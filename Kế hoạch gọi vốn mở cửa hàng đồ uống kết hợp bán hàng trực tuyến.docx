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12FA" w14:textId="77777777" w:rsidR="00B46CA3" w:rsidRPr="005169F3" w:rsidRDefault="00000000">
      <w:pPr>
        <w:spacing w:before="1600"/>
        <w:jc w:val="center"/>
        <w:rPr>
          <w:rFonts w:cs="Times New Roman"/>
        </w:rPr>
      </w:pPr>
      <w:r w:rsidRPr="005169F3">
        <w:rPr>
          <w:rFonts w:cs="Times New Roman"/>
          <w:b/>
          <w:color w:val="1F4E3D"/>
          <w:sz w:val="44"/>
        </w:rPr>
        <w:t>KẾ HOẠCH ĐẦU TƯ VÀ GỌI VỐN CHI TIẾT</w:t>
      </w:r>
    </w:p>
    <w:p w14:paraId="08A0E35B" w14:textId="77777777" w:rsidR="00B46CA3" w:rsidRPr="005169F3" w:rsidRDefault="00000000">
      <w:pPr>
        <w:jc w:val="center"/>
        <w:rPr>
          <w:rFonts w:cs="Times New Roman"/>
        </w:rPr>
      </w:pPr>
      <w:r w:rsidRPr="005169F3">
        <w:rPr>
          <w:rFonts w:cs="Times New Roman"/>
          <w:b/>
          <w:sz w:val="40"/>
        </w:rPr>
        <w:t>DỰ ÁN C – GREEN CUP</w:t>
      </w:r>
    </w:p>
    <w:p w14:paraId="1F3EC824" w14:textId="77777777" w:rsidR="00B46CA3" w:rsidRPr="005169F3" w:rsidRDefault="00000000">
      <w:pPr>
        <w:spacing w:before="320"/>
        <w:jc w:val="center"/>
        <w:rPr>
          <w:rFonts w:cs="Times New Roman"/>
        </w:rPr>
      </w:pPr>
      <w:r w:rsidRPr="005169F3">
        <w:rPr>
          <w:rFonts w:cs="Times New Roman"/>
          <w:i/>
        </w:rPr>
        <w:t>Mở cửa hàng đồ uống kết hợp bán hàng trực tuyến</w:t>
      </w:r>
    </w:p>
    <w:p w14:paraId="57AFA7FA"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LƯU Ý VỀ PHẠM VI VÀ SỐ LIỆU</w:t>
      </w:r>
    </w:p>
    <w:p w14:paraId="164B5F82" w14:textId="77777777" w:rsidR="00B46CA3" w:rsidRPr="005169F3" w:rsidRDefault="00000000">
      <w:pPr>
        <w:pStyle w:val="ListBullet"/>
        <w:spacing w:after="40"/>
        <w:rPr>
          <w:rFonts w:cs="Times New Roman"/>
        </w:rPr>
      </w:pPr>
      <w:r w:rsidRPr="005169F3">
        <w:rPr>
          <w:rFonts w:cs="Times New Roman"/>
        </w:rPr>
        <w:t>Các số liệu 180 triệu đồng tổng vốn, 60 triệu đồng vốn tự có, 120 triệu đồng vốn cần gọi, doanh thu dự kiến 600 triệu đồng và chi phí vận hành/bán hàng 480 triệu đồng là số liệu trong bảng dự án gốc; chưa có hóa đơn, báo giá hoặc khảo sát độc lập kèm theo.</w:t>
      </w:r>
    </w:p>
    <w:p w14:paraId="649BAE2E" w14:textId="77777777" w:rsidR="00B46CA3" w:rsidRPr="005169F3" w:rsidRDefault="00000000">
      <w:pPr>
        <w:pStyle w:val="ListBullet"/>
        <w:spacing w:after="40"/>
        <w:rPr>
          <w:rFonts w:cs="Times New Roman"/>
        </w:rPr>
      </w:pPr>
      <w:r w:rsidRPr="005169F3">
        <w:rPr>
          <w:rFonts w:cs="Times New Roman"/>
        </w:rPr>
        <w:t>Bảng nhà đầu tư trong tài liệu gốc nêu các khoản 80 + 50 + 50 = 180 triệu đồng, không khớp với nhu cầu gọi vốn 120 triệu đồng. Tài liệu này không xem các khoản đó là cam kết; đề xuất phương án minh họa 50 + 40 + 30 = 120 triệu đồng để dễ trao đổi, cần được các bên xác nhận lại.</w:t>
      </w:r>
    </w:p>
    <w:p w14:paraId="4375FE24" w14:textId="77777777" w:rsidR="00B46CA3" w:rsidRPr="005169F3" w:rsidRDefault="00000000">
      <w:pPr>
        <w:pStyle w:val="ListBullet"/>
        <w:spacing w:after="40"/>
        <w:rPr>
          <w:rFonts w:cs="Times New Roman"/>
        </w:rPr>
      </w:pPr>
      <w:r w:rsidRPr="005169F3">
        <w:rPr>
          <w:rFonts w:cs="Times New Roman"/>
        </w:rPr>
        <w:t>Chênh lệch 120 triệu đồng = doanh thu dự kiến 600 triệu đồng trừ chi phí vận hành và bán hàng 480 triệu đồng. Đây chưa chắc là lợi nhuận ròng vì chưa rõ kỳ tính doanh thu, thuế, chi phí tài chính, khấu hao và các khoản khác.</w:t>
      </w:r>
    </w:p>
    <w:p w14:paraId="20A38658" w14:textId="77777777" w:rsidR="00B46CA3" w:rsidRPr="005169F3" w:rsidRDefault="00000000">
      <w:pPr>
        <w:pStyle w:val="ListBullet"/>
        <w:spacing w:after="40"/>
        <w:rPr>
          <w:rFonts w:cs="Times New Roman"/>
        </w:rPr>
      </w:pPr>
      <w:r w:rsidRPr="005169F3">
        <w:rPr>
          <w:rFonts w:cs="Times New Roman"/>
        </w:rPr>
        <w:t>Tài liệu và hợp đồng cuối tài liệu là bản tham khảo để thảo luận, không thay thế tư vấn pháp lý/kế toán. Không công bố mức sinh lời chắc chắn; chỉ ký sau khi xác định đầy đủ chủ thể, hình thức góp vốn, quyền lợi và trách nhiệm.</w:t>
      </w:r>
    </w:p>
    <w:p w14:paraId="35B1EA43" w14:textId="77777777" w:rsidR="00B46CA3" w:rsidRPr="005169F3" w:rsidRDefault="00000000">
      <w:pPr>
        <w:rPr>
          <w:rFonts w:cs="Times New Roman"/>
        </w:rPr>
      </w:pPr>
      <w:r w:rsidRPr="005169F3">
        <w:rPr>
          <w:rFonts w:cs="Times New Roman"/>
        </w:rPr>
        <w:br w:type="page"/>
      </w:r>
    </w:p>
    <w:p w14:paraId="0574D433"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lastRenderedPageBreak/>
        <w:t>1. TÓM TẮT DỰ ÁN</w:t>
      </w:r>
    </w:p>
    <w:p w14:paraId="6DFD636B" w14:textId="77777777" w:rsidR="00B46CA3" w:rsidRPr="005169F3" w:rsidRDefault="00000000">
      <w:pPr>
        <w:spacing w:after="80" w:line="259" w:lineRule="auto"/>
        <w:rPr>
          <w:rFonts w:cs="Times New Roman"/>
        </w:rPr>
      </w:pPr>
      <w:r w:rsidRPr="005169F3">
        <w:rPr>
          <w:rFonts w:cs="Times New Roman"/>
        </w:rPr>
        <w:t>Green Cup là dự án kinh doanh đồ uống theo mô hình cửa hàng trực tiếp kết hợp kênh bán hàng trực tuyến. Dự án hướng đến khách hàng có nhu cầu mua đồ uống tiện lợi, dễ tiếp cận tại cửa hàng hoặc đặt qua kênh online. Kế hoạch gốc đặt mục tiêu chuẩn bị và đưa cửa hàng vào hoạt động trong 4 tháng.</w:t>
      </w:r>
    </w:p>
    <w:tbl>
      <w:tblPr>
        <w:tblStyle w:val="TableGrid"/>
        <w:tblW w:w="0" w:type="auto"/>
        <w:jc w:val="center"/>
        <w:tblLook w:val="04A0" w:firstRow="1" w:lastRow="0" w:firstColumn="1" w:lastColumn="0" w:noHBand="0" w:noVBand="1"/>
      </w:tblPr>
      <w:tblGrid>
        <w:gridCol w:w="3168"/>
        <w:gridCol w:w="6912"/>
      </w:tblGrid>
      <w:tr w:rsidR="00B46CA3" w:rsidRPr="005169F3" w14:paraId="1359B391" w14:textId="77777777">
        <w:trPr>
          <w:jc w:val="center"/>
        </w:trPr>
        <w:tc>
          <w:tcPr>
            <w:tcW w:w="3168" w:type="dxa"/>
            <w:shd w:val="clear" w:color="auto" w:fill="DDEBE4"/>
            <w:vAlign w:val="center"/>
          </w:tcPr>
          <w:p w14:paraId="2CDBF73C" w14:textId="77777777" w:rsidR="00B46CA3" w:rsidRPr="005169F3" w:rsidRDefault="00000000">
            <w:pPr>
              <w:rPr>
                <w:rFonts w:cs="Times New Roman"/>
              </w:rPr>
            </w:pPr>
            <w:r w:rsidRPr="005169F3">
              <w:rPr>
                <w:rFonts w:cs="Times New Roman"/>
                <w:b/>
                <w:sz w:val="18"/>
              </w:rPr>
              <w:t>Chỉ tiêu</w:t>
            </w:r>
          </w:p>
        </w:tc>
        <w:tc>
          <w:tcPr>
            <w:tcW w:w="6912" w:type="dxa"/>
            <w:shd w:val="clear" w:color="auto" w:fill="DDEBE4"/>
            <w:vAlign w:val="center"/>
          </w:tcPr>
          <w:p w14:paraId="0DA879EA" w14:textId="77777777" w:rsidR="00B46CA3" w:rsidRPr="005169F3" w:rsidRDefault="00000000">
            <w:pPr>
              <w:rPr>
                <w:rFonts w:cs="Times New Roman"/>
              </w:rPr>
            </w:pPr>
            <w:r w:rsidRPr="005169F3">
              <w:rPr>
                <w:rFonts w:cs="Times New Roman"/>
                <w:b/>
                <w:sz w:val="18"/>
              </w:rPr>
              <w:t>Nội dung</w:t>
            </w:r>
          </w:p>
        </w:tc>
      </w:tr>
      <w:tr w:rsidR="00B46CA3" w:rsidRPr="005169F3" w14:paraId="7C7DFB26" w14:textId="77777777">
        <w:trPr>
          <w:jc w:val="center"/>
        </w:trPr>
        <w:tc>
          <w:tcPr>
            <w:tcW w:w="3168" w:type="dxa"/>
            <w:vAlign w:val="center"/>
          </w:tcPr>
          <w:p w14:paraId="734A85EF" w14:textId="77777777" w:rsidR="00B46CA3" w:rsidRPr="005169F3" w:rsidRDefault="00000000">
            <w:pPr>
              <w:rPr>
                <w:rFonts w:cs="Times New Roman"/>
              </w:rPr>
            </w:pPr>
            <w:r w:rsidRPr="005169F3">
              <w:rPr>
                <w:rFonts w:cs="Times New Roman"/>
                <w:sz w:val="18"/>
              </w:rPr>
              <w:t>Tên dự án</w:t>
            </w:r>
          </w:p>
        </w:tc>
        <w:tc>
          <w:tcPr>
            <w:tcW w:w="6912" w:type="dxa"/>
            <w:vAlign w:val="center"/>
          </w:tcPr>
          <w:p w14:paraId="0D010DE0" w14:textId="77777777" w:rsidR="00B46CA3" w:rsidRPr="005169F3" w:rsidRDefault="00000000">
            <w:pPr>
              <w:rPr>
                <w:rFonts w:cs="Times New Roman"/>
              </w:rPr>
            </w:pPr>
            <w:r w:rsidRPr="005169F3">
              <w:rPr>
                <w:rFonts w:cs="Times New Roman"/>
                <w:sz w:val="18"/>
              </w:rPr>
              <w:t>Green Cup</w:t>
            </w:r>
          </w:p>
        </w:tc>
      </w:tr>
      <w:tr w:rsidR="00B46CA3" w:rsidRPr="005169F3" w14:paraId="2EEDF94D" w14:textId="77777777">
        <w:trPr>
          <w:jc w:val="center"/>
        </w:trPr>
        <w:tc>
          <w:tcPr>
            <w:tcW w:w="3168" w:type="dxa"/>
            <w:vAlign w:val="center"/>
          </w:tcPr>
          <w:p w14:paraId="0818EA87" w14:textId="77777777" w:rsidR="00B46CA3" w:rsidRPr="005169F3" w:rsidRDefault="00000000">
            <w:pPr>
              <w:rPr>
                <w:rFonts w:cs="Times New Roman"/>
              </w:rPr>
            </w:pPr>
            <w:r w:rsidRPr="005169F3">
              <w:rPr>
                <w:rFonts w:cs="Times New Roman"/>
                <w:sz w:val="18"/>
              </w:rPr>
              <w:t>Lĩnh vực</w:t>
            </w:r>
          </w:p>
        </w:tc>
        <w:tc>
          <w:tcPr>
            <w:tcW w:w="6912" w:type="dxa"/>
            <w:vAlign w:val="center"/>
          </w:tcPr>
          <w:p w14:paraId="3EE9EB20" w14:textId="77777777" w:rsidR="00B46CA3" w:rsidRPr="005169F3" w:rsidRDefault="00000000">
            <w:pPr>
              <w:rPr>
                <w:rFonts w:cs="Times New Roman"/>
              </w:rPr>
            </w:pPr>
            <w:r w:rsidRPr="005169F3">
              <w:rPr>
                <w:rFonts w:cs="Times New Roman"/>
                <w:sz w:val="18"/>
              </w:rPr>
              <w:t>Kinh doanh đồ uống; bán trực tiếp và trực tuyến</w:t>
            </w:r>
          </w:p>
        </w:tc>
      </w:tr>
      <w:tr w:rsidR="00B46CA3" w:rsidRPr="005169F3" w14:paraId="0AFA9BB7" w14:textId="77777777">
        <w:trPr>
          <w:jc w:val="center"/>
        </w:trPr>
        <w:tc>
          <w:tcPr>
            <w:tcW w:w="3168" w:type="dxa"/>
            <w:vAlign w:val="center"/>
          </w:tcPr>
          <w:p w14:paraId="7A81CE2B" w14:textId="77777777" w:rsidR="00B46CA3" w:rsidRPr="005169F3" w:rsidRDefault="00000000">
            <w:pPr>
              <w:rPr>
                <w:rFonts w:cs="Times New Roman"/>
              </w:rPr>
            </w:pPr>
            <w:r w:rsidRPr="005169F3">
              <w:rPr>
                <w:rFonts w:cs="Times New Roman"/>
                <w:sz w:val="18"/>
              </w:rPr>
              <w:t>Mục tiêu</w:t>
            </w:r>
          </w:p>
        </w:tc>
        <w:tc>
          <w:tcPr>
            <w:tcW w:w="6912" w:type="dxa"/>
            <w:vAlign w:val="center"/>
          </w:tcPr>
          <w:p w14:paraId="60CF4799" w14:textId="77777777" w:rsidR="00B46CA3" w:rsidRPr="005169F3" w:rsidRDefault="00000000">
            <w:pPr>
              <w:rPr>
                <w:rFonts w:cs="Times New Roman"/>
              </w:rPr>
            </w:pPr>
            <w:r w:rsidRPr="005169F3">
              <w:rPr>
                <w:rFonts w:cs="Times New Roman"/>
                <w:sz w:val="18"/>
              </w:rPr>
              <w:t>Mở cửa hàng, thiết lập quy trình phục vụ và kênh đặt hàng online</w:t>
            </w:r>
          </w:p>
        </w:tc>
      </w:tr>
      <w:tr w:rsidR="00B46CA3" w:rsidRPr="005169F3" w14:paraId="277150DB" w14:textId="77777777">
        <w:trPr>
          <w:jc w:val="center"/>
        </w:trPr>
        <w:tc>
          <w:tcPr>
            <w:tcW w:w="3168" w:type="dxa"/>
            <w:vAlign w:val="center"/>
          </w:tcPr>
          <w:p w14:paraId="4B347ADF" w14:textId="77777777" w:rsidR="00B46CA3" w:rsidRPr="005169F3" w:rsidRDefault="00000000">
            <w:pPr>
              <w:rPr>
                <w:rFonts w:cs="Times New Roman"/>
              </w:rPr>
            </w:pPr>
            <w:r w:rsidRPr="005169F3">
              <w:rPr>
                <w:rFonts w:cs="Times New Roman"/>
                <w:sz w:val="18"/>
              </w:rPr>
              <w:t>Thời gian dự kiến</w:t>
            </w:r>
          </w:p>
        </w:tc>
        <w:tc>
          <w:tcPr>
            <w:tcW w:w="6912" w:type="dxa"/>
            <w:vAlign w:val="center"/>
          </w:tcPr>
          <w:p w14:paraId="375A8A1D" w14:textId="77777777" w:rsidR="00B46CA3" w:rsidRPr="005169F3" w:rsidRDefault="00000000">
            <w:pPr>
              <w:rPr>
                <w:rFonts w:cs="Times New Roman"/>
              </w:rPr>
            </w:pPr>
            <w:r w:rsidRPr="005169F3">
              <w:rPr>
                <w:rFonts w:cs="Times New Roman"/>
                <w:sz w:val="18"/>
              </w:rPr>
              <w:t>4 tháng</w:t>
            </w:r>
          </w:p>
        </w:tc>
      </w:tr>
      <w:tr w:rsidR="00B46CA3" w:rsidRPr="005169F3" w14:paraId="156C27F3" w14:textId="77777777">
        <w:trPr>
          <w:jc w:val="center"/>
        </w:trPr>
        <w:tc>
          <w:tcPr>
            <w:tcW w:w="3168" w:type="dxa"/>
            <w:vAlign w:val="center"/>
          </w:tcPr>
          <w:p w14:paraId="41379EA0" w14:textId="77777777" w:rsidR="00B46CA3" w:rsidRPr="005169F3" w:rsidRDefault="00000000">
            <w:pPr>
              <w:rPr>
                <w:rFonts w:cs="Times New Roman"/>
              </w:rPr>
            </w:pPr>
            <w:r w:rsidRPr="005169F3">
              <w:rPr>
                <w:rFonts w:cs="Times New Roman"/>
                <w:sz w:val="18"/>
              </w:rPr>
              <w:t>Tổng vốn đầu tư dự kiến</w:t>
            </w:r>
          </w:p>
        </w:tc>
        <w:tc>
          <w:tcPr>
            <w:tcW w:w="6912" w:type="dxa"/>
            <w:vAlign w:val="center"/>
          </w:tcPr>
          <w:p w14:paraId="0DCD3B64" w14:textId="77777777" w:rsidR="00B46CA3" w:rsidRPr="005169F3" w:rsidRDefault="00000000">
            <w:pPr>
              <w:rPr>
                <w:rFonts w:cs="Times New Roman"/>
              </w:rPr>
            </w:pPr>
            <w:r w:rsidRPr="005169F3">
              <w:rPr>
                <w:rFonts w:cs="Times New Roman"/>
                <w:sz w:val="18"/>
              </w:rPr>
              <w:t>180.000.000 VNĐ</w:t>
            </w:r>
          </w:p>
        </w:tc>
      </w:tr>
      <w:tr w:rsidR="00B46CA3" w:rsidRPr="005169F3" w14:paraId="5782FE6F" w14:textId="77777777">
        <w:trPr>
          <w:jc w:val="center"/>
        </w:trPr>
        <w:tc>
          <w:tcPr>
            <w:tcW w:w="3168" w:type="dxa"/>
            <w:vAlign w:val="center"/>
          </w:tcPr>
          <w:p w14:paraId="714546BA" w14:textId="77777777" w:rsidR="00B46CA3" w:rsidRPr="005169F3" w:rsidRDefault="00000000">
            <w:pPr>
              <w:rPr>
                <w:rFonts w:cs="Times New Roman"/>
              </w:rPr>
            </w:pPr>
            <w:r w:rsidRPr="005169F3">
              <w:rPr>
                <w:rFonts w:cs="Times New Roman"/>
                <w:sz w:val="18"/>
              </w:rPr>
              <w:t>Vốn tự có dự kiến</w:t>
            </w:r>
          </w:p>
        </w:tc>
        <w:tc>
          <w:tcPr>
            <w:tcW w:w="6912" w:type="dxa"/>
            <w:vAlign w:val="center"/>
          </w:tcPr>
          <w:p w14:paraId="09B74948" w14:textId="77777777" w:rsidR="00B46CA3" w:rsidRPr="005169F3" w:rsidRDefault="00000000">
            <w:pPr>
              <w:rPr>
                <w:rFonts w:cs="Times New Roman"/>
              </w:rPr>
            </w:pPr>
            <w:r w:rsidRPr="005169F3">
              <w:rPr>
                <w:rFonts w:cs="Times New Roman"/>
                <w:sz w:val="18"/>
              </w:rPr>
              <w:t>60.000.000 VNĐ (33,33%)</w:t>
            </w:r>
          </w:p>
        </w:tc>
      </w:tr>
      <w:tr w:rsidR="00B46CA3" w:rsidRPr="005169F3" w14:paraId="709F4D68" w14:textId="77777777">
        <w:trPr>
          <w:jc w:val="center"/>
        </w:trPr>
        <w:tc>
          <w:tcPr>
            <w:tcW w:w="3168" w:type="dxa"/>
            <w:vAlign w:val="center"/>
          </w:tcPr>
          <w:p w14:paraId="5767D9C4" w14:textId="77777777" w:rsidR="00B46CA3" w:rsidRPr="005169F3" w:rsidRDefault="00000000">
            <w:pPr>
              <w:rPr>
                <w:rFonts w:cs="Times New Roman"/>
              </w:rPr>
            </w:pPr>
            <w:r w:rsidRPr="005169F3">
              <w:rPr>
                <w:rFonts w:cs="Times New Roman"/>
                <w:sz w:val="18"/>
              </w:rPr>
              <w:t>Vốn cần gọi</w:t>
            </w:r>
          </w:p>
        </w:tc>
        <w:tc>
          <w:tcPr>
            <w:tcW w:w="6912" w:type="dxa"/>
            <w:vAlign w:val="center"/>
          </w:tcPr>
          <w:p w14:paraId="461A0E31" w14:textId="77777777" w:rsidR="00B46CA3" w:rsidRPr="005169F3" w:rsidRDefault="00000000">
            <w:pPr>
              <w:rPr>
                <w:rFonts w:cs="Times New Roman"/>
              </w:rPr>
            </w:pPr>
            <w:r w:rsidRPr="005169F3">
              <w:rPr>
                <w:rFonts w:cs="Times New Roman"/>
                <w:sz w:val="18"/>
              </w:rPr>
              <w:t>120.000.000 VNĐ (66,67%)</w:t>
            </w:r>
          </w:p>
        </w:tc>
      </w:tr>
      <w:tr w:rsidR="00B46CA3" w:rsidRPr="005169F3" w14:paraId="3364C14A" w14:textId="77777777">
        <w:trPr>
          <w:jc w:val="center"/>
        </w:trPr>
        <w:tc>
          <w:tcPr>
            <w:tcW w:w="3168" w:type="dxa"/>
            <w:vAlign w:val="center"/>
          </w:tcPr>
          <w:p w14:paraId="2A69864B" w14:textId="77777777" w:rsidR="00B46CA3" w:rsidRPr="005169F3" w:rsidRDefault="00000000">
            <w:pPr>
              <w:rPr>
                <w:rFonts w:cs="Times New Roman"/>
              </w:rPr>
            </w:pPr>
            <w:r w:rsidRPr="005169F3">
              <w:rPr>
                <w:rFonts w:cs="Times New Roman"/>
                <w:sz w:val="18"/>
              </w:rPr>
              <w:t>Vốn đã huy động tại thời điểm lập kế hoạch</w:t>
            </w:r>
          </w:p>
        </w:tc>
        <w:tc>
          <w:tcPr>
            <w:tcW w:w="6912" w:type="dxa"/>
            <w:vAlign w:val="center"/>
          </w:tcPr>
          <w:p w14:paraId="2D51BA4C" w14:textId="77777777" w:rsidR="00B46CA3" w:rsidRPr="005169F3" w:rsidRDefault="00000000">
            <w:pPr>
              <w:rPr>
                <w:rFonts w:cs="Times New Roman"/>
              </w:rPr>
            </w:pPr>
            <w:r w:rsidRPr="005169F3">
              <w:rPr>
                <w:rFonts w:cs="Times New Roman"/>
                <w:sz w:val="18"/>
              </w:rPr>
              <w:t>0 VNĐ theo tài liệu gốc</w:t>
            </w:r>
          </w:p>
        </w:tc>
      </w:tr>
      <w:tr w:rsidR="00B46CA3" w:rsidRPr="005169F3" w14:paraId="09A8EA87" w14:textId="77777777">
        <w:trPr>
          <w:jc w:val="center"/>
        </w:trPr>
        <w:tc>
          <w:tcPr>
            <w:tcW w:w="3168" w:type="dxa"/>
            <w:vAlign w:val="center"/>
          </w:tcPr>
          <w:p w14:paraId="3B57F8E4" w14:textId="77777777" w:rsidR="00B46CA3" w:rsidRPr="005169F3" w:rsidRDefault="00000000">
            <w:pPr>
              <w:rPr>
                <w:rFonts w:cs="Times New Roman"/>
              </w:rPr>
            </w:pPr>
            <w:r w:rsidRPr="005169F3">
              <w:rPr>
                <w:rFonts w:cs="Times New Roman"/>
                <w:sz w:val="18"/>
              </w:rPr>
              <w:t>Thời gian gọi vốn</w:t>
            </w:r>
          </w:p>
        </w:tc>
        <w:tc>
          <w:tcPr>
            <w:tcW w:w="6912" w:type="dxa"/>
            <w:vAlign w:val="center"/>
          </w:tcPr>
          <w:p w14:paraId="38F427D5" w14:textId="77777777" w:rsidR="00B46CA3" w:rsidRPr="005169F3" w:rsidRDefault="00000000">
            <w:pPr>
              <w:rPr>
                <w:rFonts w:cs="Times New Roman"/>
              </w:rPr>
            </w:pPr>
            <w:r w:rsidRPr="005169F3">
              <w:rPr>
                <w:rFonts w:cs="Times New Roman"/>
                <w:sz w:val="18"/>
              </w:rPr>
              <w:t>Dự kiến 1 tháng kể từ khi đăng bài/khởi động gọi vốn</w:t>
            </w:r>
          </w:p>
        </w:tc>
      </w:tr>
      <w:tr w:rsidR="00B46CA3" w:rsidRPr="005169F3" w14:paraId="25A5DD49" w14:textId="77777777">
        <w:trPr>
          <w:jc w:val="center"/>
        </w:trPr>
        <w:tc>
          <w:tcPr>
            <w:tcW w:w="3168" w:type="dxa"/>
            <w:vAlign w:val="center"/>
          </w:tcPr>
          <w:p w14:paraId="3039EFD8" w14:textId="77777777" w:rsidR="00B46CA3" w:rsidRPr="005169F3" w:rsidRDefault="00000000">
            <w:pPr>
              <w:rPr>
                <w:rFonts w:cs="Times New Roman"/>
              </w:rPr>
            </w:pPr>
            <w:r w:rsidRPr="005169F3">
              <w:rPr>
                <w:rFonts w:cs="Times New Roman"/>
                <w:sz w:val="18"/>
              </w:rPr>
              <w:t>Trạng thái</w:t>
            </w:r>
          </w:p>
        </w:tc>
        <w:tc>
          <w:tcPr>
            <w:tcW w:w="6912" w:type="dxa"/>
            <w:vAlign w:val="center"/>
          </w:tcPr>
          <w:p w14:paraId="39B31127" w14:textId="77777777" w:rsidR="00B46CA3" w:rsidRPr="005169F3" w:rsidRDefault="00000000">
            <w:pPr>
              <w:rPr>
                <w:rFonts w:cs="Times New Roman"/>
              </w:rPr>
            </w:pPr>
            <w:r w:rsidRPr="005169F3">
              <w:rPr>
                <w:rFonts w:cs="Times New Roman"/>
                <w:sz w:val="18"/>
              </w:rPr>
              <w:t>Chuẩn bị triển khai</w:t>
            </w:r>
          </w:p>
        </w:tc>
      </w:tr>
    </w:tbl>
    <w:p w14:paraId="6727045F" w14:textId="77777777" w:rsidR="00B46CA3" w:rsidRPr="005169F3" w:rsidRDefault="00B46CA3">
      <w:pPr>
        <w:spacing w:after="20"/>
        <w:rPr>
          <w:rFonts w:cs="Times New Roman"/>
        </w:rPr>
      </w:pPr>
    </w:p>
    <w:p w14:paraId="5EDF9BF5"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1.1. Mục tiêu gọi vốn</w:t>
      </w:r>
    </w:p>
    <w:p w14:paraId="436EF1FA" w14:textId="77777777" w:rsidR="00B46CA3" w:rsidRPr="005169F3" w:rsidRDefault="00000000">
      <w:pPr>
        <w:pStyle w:val="ListBullet"/>
        <w:spacing w:after="40"/>
        <w:rPr>
          <w:rFonts w:cs="Times New Roman"/>
        </w:rPr>
      </w:pPr>
      <w:r w:rsidRPr="005169F3">
        <w:rPr>
          <w:rFonts w:cs="Times New Roman"/>
        </w:rPr>
        <w:t>Huy động đủ 120 triệu đồng để hoàn thiện phần vốn còn thiếu theo ngân sách tổng 180 triệu đồng.</w:t>
      </w:r>
    </w:p>
    <w:p w14:paraId="1245D3D9" w14:textId="77777777" w:rsidR="00B46CA3" w:rsidRPr="005169F3" w:rsidRDefault="00000000">
      <w:pPr>
        <w:pStyle w:val="ListBullet"/>
        <w:spacing w:after="40"/>
        <w:rPr>
          <w:rFonts w:cs="Times New Roman"/>
        </w:rPr>
      </w:pPr>
      <w:r w:rsidRPr="005169F3">
        <w:rPr>
          <w:rFonts w:cs="Times New Roman"/>
        </w:rPr>
        <w:t>Ưu tiên chi cho thiết bị, mặt bằng/cơ sở vật chất, nguồn nguyên liệu ban đầu, marketing khai trương và vốn dự phòng.</w:t>
      </w:r>
    </w:p>
    <w:p w14:paraId="1BDCDF03" w14:textId="77777777" w:rsidR="00B46CA3" w:rsidRPr="005169F3" w:rsidRDefault="00000000">
      <w:pPr>
        <w:pStyle w:val="ListBullet"/>
        <w:spacing w:after="40"/>
        <w:rPr>
          <w:rFonts w:cs="Times New Roman"/>
        </w:rPr>
      </w:pPr>
      <w:r w:rsidRPr="005169F3">
        <w:rPr>
          <w:rFonts w:cs="Times New Roman"/>
        </w:rPr>
        <w:t>Chỉ triển khai chi tiêu theo ngân sách đã thống nhất; lưu chứng từ và báo cáo định kỳ cho người góp vốn.</w:t>
      </w:r>
    </w:p>
    <w:p w14:paraId="03642BE4"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1.2. Kết quả đầu ra dự kiến</w:t>
      </w:r>
    </w:p>
    <w:p w14:paraId="34F48D57" w14:textId="77777777" w:rsidR="00B46CA3" w:rsidRPr="005169F3" w:rsidRDefault="00000000">
      <w:pPr>
        <w:pStyle w:val="ListBullet"/>
        <w:spacing w:after="40"/>
        <w:rPr>
          <w:rFonts w:cs="Times New Roman"/>
        </w:rPr>
      </w:pPr>
      <w:r w:rsidRPr="005169F3">
        <w:rPr>
          <w:rFonts w:cs="Times New Roman"/>
        </w:rPr>
        <w:t>Địa điểm kinh doanh được lựa chọn sau khi khảo sát và xác minh chi phí thuê, điều kiện kinh doanh.</w:t>
      </w:r>
    </w:p>
    <w:p w14:paraId="24DF0F56" w14:textId="77777777" w:rsidR="00B46CA3" w:rsidRPr="005169F3" w:rsidRDefault="00000000">
      <w:pPr>
        <w:pStyle w:val="ListBullet"/>
        <w:spacing w:after="40"/>
        <w:rPr>
          <w:rFonts w:cs="Times New Roman"/>
        </w:rPr>
      </w:pPr>
      <w:r w:rsidRPr="005169F3">
        <w:rPr>
          <w:rFonts w:cs="Times New Roman"/>
        </w:rPr>
        <w:t>Khu vực pha chế, thiết bị, quy trình vệ sinh và danh mục nguyên liệu ban đầu được chuẩn bị.</w:t>
      </w:r>
    </w:p>
    <w:p w14:paraId="1C5C09B8" w14:textId="77777777" w:rsidR="00B46CA3" w:rsidRPr="005169F3" w:rsidRDefault="00000000">
      <w:pPr>
        <w:pStyle w:val="ListBullet"/>
        <w:spacing w:after="40"/>
        <w:rPr>
          <w:rFonts w:cs="Times New Roman"/>
        </w:rPr>
      </w:pPr>
      <w:r w:rsidRPr="005169F3">
        <w:rPr>
          <w:rFonts w:cs="Times New Roman"/>
        </w:rPr>
        <w:t>Cửa hàng khai trương, có menu và bảng giá, kênh nhận đơn trực tuyến, quy trình xử lý phản hồi khách hàng.</w:t>
      </w:r>
    </w:p>
    <w:p w14:paraId="11EDA985" w14:textId="77777777" w:rsidR="00B46CA3" w:rsidRPr="005169F3" w:rsidRDefault="00000000">
      <w:pPr>
        <w:pStyle w:val="ListBullet"/>
        <w:spacing w:after="40"/>
        <w:rPr>
          <w:rFonts w:cs="Times New Roman"/>
        </w:rPr>
      </w:pPr>
      <w:r w:rsidRPr="005169F3">
        <w:rPr>
          <w:rFonts w:cs="Times New Roman"/>
        </w:rPr>
        <w:t>Có báo cáo thu – chi, doanh thu, tồn kho và hiệu quả kinh doanh để đánh giá giai đoạn đầu.</w:t>
      </w:r>
    </w:p>
    <w:p w14:paraId="658D0657"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2. THÔNG TIN TỔNG QUAN VÀ YÊU CẦU TRIỂN KHAI</w:t>
      </w:r>
    </w:p>
    <w:p w14:paraId="6E392C31"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2.1. Phạm vi dự án</w:t>
      </w:r>
    </w:p>
    <w:tbl>
      <w:tblPr>
        <w:tblStyle w:val="TableGrid"/>
        <w:tblW w:w="0" w:type="auto"/>
        <w:jc w:val="center"/>
        <w:tblLook w:val="04A0" w:firstRow="1" w:lastRow="0" w:firstColumn="1" w:lastColumn="0" w:noHBand="0" w:noVBand="1"/>
      </w:tblPr>
      <w:tblGrid>
        <w:gridCol w:w="1800"/>
        <w:gridCol w:w="4608"/>
        <w:gridCol w:w="3672"/>
      </w:tblGrid>
      <w:tr w:rsidR="00B46CA3" w:rsidRPr="005169F3" w14:paraId="56C32B64" w14:textId="77777777">
        <w:trPr>
          <w:jc w:val="center"/>
        </w:trPr>
        <w:tc>
          <w:tcPr>
            <w:tcW w:w="1800" w:type="dxa"/>
            <w:shd w:val="clear" w:color="auto" w:fill="DDEBE4"/>
            <w:vAlign w:val="center"/>
          </w:tcPr>
          <w:p w14:paraId="226145EB" w14:textId="77777777" w:rsidR="00B46CA3" w:rsidRPr="005169F3" w:rsidRDefault="00000000">
            <w:pPr>
              <w:rPr>
                <w:rFonts w:cs="Times New Roman"/>
              </w:rPr>
            </w:pPr>
            <w:r w:rsidRPr="005169F3">
              <w:rPr>
                <w:rFonts w:cs="Times New Roman"/>
                <w:b/>
                <w:sz w:val="16"/>
              </w:rPr>
              <w:t>Hạng mục</w:t>
            </w:r>
          </w:p>
        </w:tc>
        <w:tc>
          <w:tcPr>
            <w:tcW w:w="4608" w:type="dxa"/>
            <w:shd w:val="clear" w:color="auto" w:fill="DDEBE4"/>
            <w:vAlign w:val="center"/>
          </w:tcPr>
          <w:p w14:paraId="08C4146D" w14:textId="77777777" w:rsidR="00B46CA3" w:rsidRPr="005169F3" w:rsidRDefault="00000000">
            <w:pPr>
              <w:rPr>
                <w:rFonts w:cs="Times New Roman"/>
              </w:rPr>
            </w:pPr>
            <w:r w:rsidRPr="005169F3">
              <w:rPr>
                <w:rFonts w:cs="Times New Roman"/>
                <w:b/>
                <w:sz w:val="16"/>
              </w:rPr>
              <w:t>Yêu cầu/đề xuất triển khai</w:t>
            </w:r>
          </w:p>
        </w:tc>
        <w:tc>
          <w:tcPr>
            <w:tcW w:w="3672" w:type="dxa"/>
            <w:shd w:val="clear" w:color="auto" w:fill="DDEBE4"/>
            <w:vAlign w:val="center"/>
          </w:tcPr>
          <w:p w14:paraId="65505B15" w14:textId="77777777" w:rsidR="00B46CA3" w:rsidRPr="005169F3" w:rsidRDefault="00000000">
            <w:pPr>
              <w:rPr>
                <w:rFonts w:cs="Times New Roman"/>
              </w:rPr>
            </w:pPr>
            <w:r w:rsidRPr="005169F3">
              <w:rPr>
                <w:rFonts w:cs="Times New Roman"/>
                <w:b/>
                <w:sz w:val="16"/>
              </w:rPr>
              <w:t>Minh chứng cần có</w:t>
            </w:r>
          </w:p>
        </w:tc>
      </w:tr>
      <w:tr w:rsidR="00B46CA3" w:rsidRPr="005169F3" w14:paraId="39EA2319" w14:textId="77777777">
        <w:trPr>
          <w:jc w:val="center"/>
        </w:trPr>
        <w:tc>
          <w:tcPr>
            <w:tcW w:w="1800" w:type="dxa"/>
            <w:vAlign w:val="center"/>
          </w:tcPr>
          <w:p w14:paraId="18647159" w14:textId="77777777" w:rsidR="00B46CA3" w:rsidRPr="005169F3" w:rsidRDefault="00000000">
            <w:pPr>
              <w:rPr>
                <w:rFonts w:cs="Times New Roman"/>
              </w:rPr>
            </w:pPr>
            <w:r w:rsidRPr="005169F3">
              <w:rPr>
                <w:rFonts w:cs="Times New Roman"/>
                <w:sz w:val="16"/>
              </w:rPr>
              <w:t>Cửa hàng</w:t>
            </w:r>
          </w:p>
        </w:tc>
        <w:tc>
          <w:tcPr>
            <w:tcW w:w="4608" w:type="dxa"/>
            <w:vAlign w:val="center"/>
          </w:tcPr>
          <w:p w14:paraId="605D2AE3" w14:textId="77777777" w:rsidR="00B46CA3" w:rsidRPr="005169F3" w:rsidRDefault="00000000">
            <w:pPr>
              <w:rPr>
                <w:rFonts w:cs="Times New Roman"/>
              </w:rPr>
            </w:pPr>
            <w:r w:rsidRPr="005169F3">
              <w:rPr>
                <w:rFonts w:cs="Times New Roman"/>
                <w:sz w:val="16"/>
              </w:rPr>
              <w:t>Khảo sát vị trí, diện tích, lưu lượng khách, giá thuê và điều kiện sử dụng</w:t>
            </w:r>
          </w:p>
        </w:tc>
        <w:tc>
          <w:tcPr>
            <w:tcW w:w="3672" w:type="dxa"/>
            <w:vAlign w:val="center"/>
          </w:tcPr>
          <w:p w14:paraId="71433236" w14:textId="77777777" w:rsidR="00B46CA3" w:rsidRPr="005169F3" w:rsidRDefault="00000000">
            <w:pPr>
              <w:rPr>
                <w:rFonts w:cs="Times New Roman"/>
              </w:rPr>
            </w:pPr>
            <w:r w:rsidRPr="005169F3">
              <w:rPr>
                <w:rFonts w:cs="Times New Roman"/>
                <w:sz w:val="16"/>
              </w:rPr>
              <w:t>Biên bản khảo sát, báo giá thuê, ảnh hiện trạng</w:t>
            </w:r>
          </w:p>
        </w:tc>
      </w:tr>
      <w:tr w:rsidR="00B46CA3" w:rsidRPr="005169F3" w14:paraId="6202EC0E" w14:textId="77777777">
        <w:trPr>
          <w:jc w:val="center"/>
        </w:trPr>
        <w:tc>
          <w:tcPr>
            <w:tcW w:w="1800" w:type="dxa"/>
            <w:vAlign w:val="center"/>
          </w:tcPr>
          <w:p w14:paraId="66515C0F" w14:textId="77777777" w:rsidR="00B46CA3" w:rsidRPr="005169F3" w:rsidRDefault="00000000">
            <w:pPr>
              <w:rPr>
                <w:rFonts w:cs="Times New Roman"/>
              </w:rPr>
            </w:pPr>
            <w:r w:rsidRPr="005169F3">
              <w:rPr>
                <w:rFonts w:cs="Times New Roman"/>
                <w:sz w:val="16"/>
              </w:rPr>
              <w:t>Menu và sản phẩm</w:t>
            </w:r>
          </w:p>
        </w:tc>
        <w:tc>
          <w:tcPr>
            <w:tcW w:w="4608" w:type="dxa"/>
            <w:vAlign w:val="center"/>
          </w:tcPr>
          <w:p w14:paraId="5A458D74" w14:textId="77777777" w:rsidR="00B46CA3" w:rsidRPr="005169F3" w:rsidRDefault="00000000">
            <w:pPr>
              <w:rPr>
                <w:rFonts w:cs="Times New Roman"/>
              </w:rPr>
            </w:pPr>
            <w:r w:rsidRPr="005169F3">
              <w:rPr>
                <w:rFonts w:cs="Times New Roman"/>
                <w:sz w:val="16"/>
              </w:rPr>
              <w:t>Xây dựng danh mục đồ uống ban đầu, định lượng công thức, giá bán và giá vốn</w:t>
            </w:r>
          </w:p>
        </w:tc>
        <w:tc>
          <w:tcPr>
            <w:tcW w:w="3672" w:type="dxa"/>
            <w:vAlign w:val="center"/>
          </w:tcPr>
          <w:p w14:paraId="39508B75" w14:textId="77777777" w:rsidR="00B46CA3" w:rsidRPr="005169F3" w:rsidRDefault="00000000">
            <w:pPr>
              <w:rPr>
                <w:rFonts w:cs="Times New Roman"/>
              </w:rPr>
            </w:pPr>
            <w:r w:rsidRPr="005169F3">
              <w:rPr>
                <w:rFonts w:cs="Times New Roman"/>
                <w:sz w:val="16"/>
              </w:rPr>
              <w:t>Menu, công thức chuẩn, bảng tính giá vốn</w:t>
            </w:r>
          </w:p>
        </w:tc>
      </w:tr>
      <w:tr w:rsidR="00B46CA3" w:rsidRPr="005169F3" w14:paraId="1830FD50" w14:textId="77777777">
        <w:trPr>
          <w:jc w:val="center"/>
        </w:trPr>
        <w:tc>
          <w:tcPr>
            <w:tcW w:w="1800" w:type="dxa"/>
            <w:vAlign w:val="center"/>
          </w:tcPr>
          <w:p w14:paraId="2526CC26" w14:textId="77777777" w:rsidR="00B46CA3" w:rsidRPr="005169F3" w:rsidRDefault="00000000">
            <w:pPr>
              <w:rPr>
                <w:rFonts w:cs="Times New Roman"/>
              </w:rPr>
            </w:pPr>
            <w:r w:rsidRPr="005169F3">
              <w:rPr>
                <w:rFonts w:cs="Times New Roman"/>
                <w:sz w:val="16"/>
              </w:rPr>
              <w:t>Thiết bị</w:t>
            </w:r>
          </w:p>
        </w:tc>
        <w:tc>
          <w:tcPr>
            <w:tcW w:w="4608" w:type="dxa"/>
            <w:vAlign w:val="center"/>
          </w:tcPr>
          <w:p w14:paraId="5C729955" w14:textId="77777777" w:rsidR="00B46CA3" w:rsidRPr="005169F3" w:rsidRDefault="00000000">
            <w:pPr>
              <w:rPr>
                <w:rFonts w:cs="Times New Roman"/>
              </w:rPr>
            </w:pPr>
            <w:r w:rsidRPr="005169F3">
              <w:rPr>
                <w:rFonts w:cs="Times New Roman"/>
                <w:sz w:val="16"/>
              </w:rPr>
              <w:t>Xác định thiết bị cần mua/thuê theo menu và công suất dự kiến</w:t>
            </w:r>
          </w:p>
        </w:tc>
        <w:tc>
          <w:tcPr>
            <w:tcW w:w="3672" w:type="dxa"/>
            <w:vAlign w:val="center"/>
          </w:tcPr>
          <w:p w14:paraId="33712F51" w14:textId="77777777" w:rsidR="00B46CA3" w:rsidRPr="005169F3" w:rsidRDefault="00000000">
            <w:pPr>
              <w:rPr>
                <w:rFonts w:cs="Times New Roman"/>
              </w:rPr>
            </w:pPr>
            <w:r w:rsidRPr="005169F3">
              <w:rPr>
                <w:rFonts w:cs="Times New Roman"/>
                <w:sz w:val="16"/>
              </w:rPr>
              <w:t>Ít nhất 2–3 báo giá cho thiết bị chính</w:t>
            </w:r>
          </w:p>
        </w:tc>
      </w:tr>
      <w:tr w:rsidR="00B46CA3" w:rsidRPr="005169F3" w14:paraId="1B7919DC" w14:textId="77777777">
        <w:trPr>
          <w:jc w:val="center"/>
        </w:trPr>
        <w:tc>
          <w:tcPr>
            <w:tcW w:w="1800" w:type="dxa"/>
            <w:vAlign w:val="center"/>
          </w:tcPr>
          <w:p w14:paraId="2A729319" w14:textId="77777777" w:rsidR="00B46CA3" w:rsidRPr="005169F3" w:rsidRDefault="00000000">
            <w:pPr>
              <w:rPr>
                <w:rFonts w:cs="Times New Roman"/>
              </w:rPr>
            </w:pPr>
            <w:r w:rsidRPr="005169F3">
              <w:rPr>
                <w:rFonts w:cs="Times New Roman"/>
                <w:sz w:val="16"/>
              </w:rPr>
              <w:t>Nguyên liệu</w:t>
            </w:r>
          </w:p>
        </w:tc>
        <w:tc>
          <w:tcPr>
            <w:tcW w:w="4608" w:type="dxa"/>
            <w:vAlign w:val="center"/>
          </w:tcPr>
          <w:p w14:paraId="0881DFEE" w14:textId="77777777" w:rsidR="00B46CA3" w:rsidRPr="005169F3" w:rsidRDefault="00000000">
            <w:pPr>
              <w:rPr>
                <w:rFonts w:cs="Times New Roman"/>
              </w:rPr>
            </w:pPr>
            <w:r w:rsidRPr="005169F3">
              <w:rPr>
                <w:rFonts w:cs="Times New Roman"/>
                <w:sz w:val="16"/>
              </w:rPr>
              <w:t>Chọn nhà cung cấp, quy cách, hạn sử dụng, lịch nhập hàng</w:t>
            </w:r>
          </w:p>
        </w:tc>
        <w:tc>
          <w:tcPr>
            <w:tcW w:w="3672" w:type="dxa"/>
            <w:vAlign w:val="center"/>
          </w:tcPr>
          <w:p w14:paraId="797869A0" w14:textId="77777777" w:rsidR="00B46CA3" w:rsidRPr="005169F3" w:rsidRDefault="00000000">
            <w:pPr>
              <w:rPr>
                <w:rFonts w:cs="Times New Roman"/>
              </w:rPr>
            </w:pPr>
            <w:r w:rsidRPr="005169F3">
              <w:rPr>
                <w:rFonts w:cs="Times New Roman"/>
                <w:sz w:val="16"/>
              </w:rPr>
              <w:t>Bảng nhà cung cấp, báo giá, quy trình kiểm kê</w:t>
            </w:r>
          </w:p>
        </w:tc>
      </w:tr>
      <w:tr w:rsidR="00B46CA3" w:rsidRPr="005169F3" w14:paraId="610CE4BE" w14:textId="77777777">
        <w:trPr>
          <w:jc w:val="center"/>
        </w:trPr>
        <w:tc>
          <w:tcPr>
            <w:tcW w:w="1800" w:type="dxa"/>
            <w:vAlign w:val="center"/>
          </w:tcPr>
          <w:p w14:paraId="0FE1D4C8" w14:textId="77777777" w:rsidR="00B46CA3" w:rsidRPr="005169F3" w:rsidRDefault="00000000">
            <w:pPr>
              <w:rPr>
                <w:rFonts w:cs="Times New Roman"/>
              </w:rPr>
            </w:pPr>
            <w:r w:rsidRPr="005169F3">
              <w:rPr>
                <w:rFonts w:cs="Times New Roman"/>
                <w:sz w:val="16"/>
              </w:rPr>
              <w:t>Bán hàng trực tuyến</w:t>
            </w:r>
          </w:p>
        </w:tc>
        <w:tc>
          <w:tcPr>
            <w:tcW w:w="4608" w:type="dxa"/>
            <w:vAlign w:val="center"/>
          </w:tcPr>
          <w:p w14:paraId="65ACB78C" w14:textId="77777777" w:rsidR="00B46CA3" w:rsidRPr="005169F3" w:rsidRDefault="00000000">
            <w:pPr>
              <w:rPr>
                <w:rFonts w:cs="Times New Roman"/>
              </w:rPr>
            </w:pPr>
            <w:r w:rsidRPr="005169F3">
              <w:rPr>
                <w:rFonts w:cs="Times New Roman"/>
                <w:sz w:val="16"/>
              </w:rPr>
              <w:t>Thiết lập kênh nhận đơn phù hợp như mạng xã hội/ứng dụng giao hàng hoặc trang đặt hàng đơn giản</w:t>
            </w:r>
          </w:p>
        </w:tc>
        <w:tc>
          <w:tcPr>
            <w:tcW w:w="3672" w:type="dxa"/>
            <w:vAlign w:val="center"/>
          </w:tcPr>
          <w:p w14:paraId="2E0A6D39" w14:textId="77777777" w:rsidR="00B46CA3" w:rsidRPr="005169F3" w:rsidRDefault="00000000">
            <w:pPr>
              <w:rPr>
                <w:rFonts w:cs="Times New Roman"/>
              </w:rPr>
            </w:pPr>
            <w:r w:rsidRPr="005169F3">
              <w:rPr>
                <w:rFonts w:cs="Times New Roman"/>
                <w:sz w:val="16"/>
              </w:rPr>
              <w:t>Danh sách kênh, phí nền tảng, quy trình xác nhận đơn</w:t>
            </w:r>
          </w:p>
        </w:tc>
      </w:tr>
      <w:tr w:rsidR="00B46CA3" w:rsidRPr="005169F3" w14:paraId="1B7C2AEF" w14:textId="77777777">
        <w:trPr>
          <w:jc w:val="center"/>
        </w:trPr>
        <w:tc>
          <w:tcPr>
            <w:tcW w:w="1800" w:type="dxa"/>
            <w:vAlign w:val="center"/>
          </w:tcPr>
          <w:p w14:paraId="46B04057" w14:textId="77777777" w:rsidR="00B46CA3" w:rsidRPr="005169F3" w:rsidRDefault="00000000">
            <w:pPr>
              <w:rPr>
                <w:rFonts w:cs="Times New Roman"/>
              </w:rPr>
            </w:pPr>
            <w:r w:rsidRPr="005169F3">
              <w:rPr>
                <w:rFonts w:cs="Times New Roman"/>
                <w:sz w:val="16"/>
              </w:rPr>
              <w:t>Marketing</w:t>
            </w:r>
          </w:p>
        </w:tc>
        <w:tc>
          <w:tcPr>
            <w:tcW w:w="4608" w:type="dxa"/>
            <w:vAlign w:val="center"/>
          </w:tcPr>
          <w:p w14:paraId="72A111FC" w14:textId="77777777" w:rsidR="00B46CA3" w:rsidRPr="005169F3" w:rsidRDefault="00000000">
            <w:pPr>
              <w:rPr>
                <w:rFonts w:cs="Times New Roman"/>
              </w:rPr>
            </w:pPr>
            <w:r w:rsidRPr="005169F3">
              <w:rPr>
                <w:rFonts w:cs="Times New Roman"/>
                <w:sz w:val="16"/>
              </w:rPr>
              <w:t>Thiết kế nhận diện cơ bản, nội dung khai trương, chương trình giới thiệu</w:t>
            </w:r>
          </w:p>
        </w:tc>
        <w:tc>
          <w:tcPr>
            <w:tcW w:w="3672" w:type="dxa"/>
            <w:vAlign w:val="center"/>
          </w:tcPr>
          <w:p w14:paraId="283BDC38" w14:textId="77777777" w:rsidR="00B46CA3" w:rsidRPr="005169F3" w:rsidRDefault="00000000">
            <w:pPr>
              <w:rPr>
                <w:rFonts w:cs="Times New Roman"/>
              </w:rPr>
            </w:pPr>
            <w:r w:rsidRPr="005169F3">
              <w:rPr>
                <w:rFonts w:cs="Times New Roman"/>
                <w:sz w:val="16"/>
              </w:rPr>
              <w:t>Kế hoạch nội dung, ngân sách và chỉ số theo dõi</w:t>
            </w:r>
          </w:p>
        </w:tc>
      </w:tr>
      <w:tr w:rsidR="00B46CA3" w:rsidRPr="005169F3" w14:paraId="0D5411C3" w14:textId="77777777">
        <w:trPr>
          <w:jc w:val="center"/>
        </w:trPr>
        <w:tc>
          <w:tcPr>
            <w:tcW w:w="1800" w:type="dxa"/>
            <w:vAlign w:val="center"/>
          </w:tcPr>
          <w:p w14:paraId="0587DD75" w14:textId="77777777" w:rsidR="00B46CA3" w:rsidRPr="005169F3" w:rsidRDefault="00000000">
            <w:pPr>
              <w:rPr>
                <w:rFonts w:cs="Times New Roman"/>
              </w:rPr>
            </w:pPr>
            <w:r w:rsidRPr="005169F3">
              <w:rPr>
                <w:rFonts w:cs="Times New Roman"/>
                <w:sz w:val="16"/>
              </w:rPr>
              <w:t>Quản lý vận hành</w:t>
            </w:r>
          </w:p>
        </w:tc>
        <w:tc>
          <w:tcPr>
            <w:tcW w:w="4608" w:type="dxa"/>
            <w:vAlign w:val="center"/>
          </w:tcPr>
          <w:p w14:paraId="484781AF" w14:textId="77777777" w:rsidR="00B46CA3" w:rsidRPr="005169F3" w:rsidRDefault="00000000">
            <w:pPr>
              <w:rPr>
                <w:rFonts w:cs="Times New Roman"/>
              </w:rPr>
            </w:pPr>
            <w:r w:rsidRPr="005169F3">
              <w:rPr>
                <w:rFonts w:cs="Times New Roman"/>
                <w:sz w:val="16"/>
              </w:rPr>
              <w:t>Theo dõi đơn hàng, doanh thu, chi phí, tồn kho và phản hồi</w:t>
            </w:r>
          </w:p>
        </w:tc>
        <w:tc>
          <w:tcPr>
            <w:tcW w:w="3672" w:type="dxa"/>
            <w:vAlign w:val="center"/>
          </w:tcPr>
          <w:p w14:paraId="7A46E88B" w14:textId="77777777" w:rsidR="00B46CA3" w:rsidRPr="005169F3" w:rsidRDefault="00000000">
            <w:pPr>
              <w:rPr>
                <w:rFonts w:cs="Times New Roman"/>
              </w:rPr>
            </w:pPr>
            <w:r w:rsidRPr="005169F3">
              <w:rPr>
                <w:rFonts w:cs="Times New Roman"/>
                <w:sz w:val="16"/>
              </w:rPr>
              <w:t>Biểu mẫu báo cáo ngày/tuần</w:t>
            </w:r>
          </w:p>
        </w:tc>
      </w:tr>
    </w:tbl>
    <w:p w14:paraId="6D3A23A7" w14:textId="77777777" w:rsidR="00B46CA3" w:rsidRPr="005169F3" w:rsidRDefault="00B46CA3">
      <w:pPr>
        <w:spacing w:after="20"/>
        <w:rPr>
          <w:rFonts w:cs="Times New Roman"/>
        </w:rPr>
      </w:pPr>
    </w:p>
    <w:p w14:paraId="6A76B840"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2.2. Yêu cầu tối thiểu trước khi chi vốn</w:t>
      </w:r>
    </w:p>
    <w:p w14:paraId="67874F62" w14:textId="77777777" w:rsidR="00B46CA3" w:rsidRPr="005169F3" w:rsidRDefault="00000000">
      <w:pPr>
        <w:pStyle w:val="ListBullet"/>
        <w:spacing w:after="40"/>
        <w:rPr>
          <w:rFonts w:cs="Times New Roman"/>
        </w:rPr>
      </w:pPr>
      <w:r w:rsidRPr="005169F3">
        <w:rPr>
          <w:rFonts w:cs="Times New Roman"/>
        </w:rPr>
        <w:t>Có ngân sách chi tiết và người phê duyệt từng khoản; khoản vượt ngân sách phải được chấp thuận bằng văn bản/tin nhắn lưu trữ.</w:t>
      </w:r>
    </w:p>
    <w:p w14:paraId="4CFD3E2A" w14:textId="77777777" w:rsidR="00B46CA3" w:rsidRPr="005169F3" w:rsidRDefault="00000000">
      <w:pPr>
        <w:pStyle w:val="ListBullet"/>
        <w:spacing w:after="40"/>
        <w:rPr>
          <w:rFonts w:cs="Times New Roman"/>
        </w:rPr>
      </w:pPr>
      <w:r w:rsidRPr="005169F3">
        <w:rPr>
          <w:rFonts w:cs="Times New Roman"/>
        </w:rPr>
        <w:t>Có báo giá hoặc căn cứ giá đối với các khoản lớn: tiền cọc/thuê, thiết bị, sửa chữa và nguyên liệu ban đầu.</w:t>
      </w:r>
    </w:p>
    <w:p w14:paraId="2A46A9C0" w14:textId="77777777" w:rsidR="00B46CA3" w:rsidRPr="005169F3" w:rsidRDefault="00000000">
      <w:pPr>
        <w:pStyle w:val="ListBullet"/>
        <w:spacing w:after="40"/>
        <w:rPr>
          <w:rFonts w:cs="Times New Roman"/>
        </w:rPr>
      </w:pPr>
      <w:r w:rsidRPr="005169F3">
        <w:rPr>
          <w:rFonts w:cs="Times New Roman"/>
        </w:rPr>
        <w:t>Tách riêng tiền dự án với chi tiêu cá nhân; ghi nhận mọi khoản góp vốn, khoản vay, hoàn trả hoặc chi phí phát sinh.</w:t>
      </w:r>
    </w:p>
    <w:p w14:paraId="73EAF214" w14:textId="77777777" w:rsidR="00B46CA3" w:rsidRPr="005169F3" w:rsidRDefault="00000000">
      <w:pPr>
        <w:pStyle w:val="ListBullet"/>
        <w:spacing w:after="40"/>
        <w:rPr>
          <w:rFonts w:cs="Times New Roman"/>
        </w:rPr>
      </w:pPr>
      <w:r w:rsidRPr="005169F3">
        <w:rPr>
          <w:rFonts w:cs="Times New Roman"/>
        </w:rPr>
        <w:lastRenderedPageBreak/>
        <w:t>Kiểm tra các yêu cầu pháp lý và điều kiện kinh doanh áp dụng cho địa điểm, an toàn thực phẩm, thuế, lao động và hóa đơn trước khi khai trương.</w:t>
      </w:r>
    </w:p>
    <w:p w14:paraId="1755E679"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3. SẢN PHẨM, KHÁCH HÀNG VÀ THỊ TRƯỜNG</w:t>
      </w:r>
    </w:p>
    <w:p w14:paraId="55777783"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3.1. Định hướng sản phẩm/dịch vụ</w:t>
      </w:r>
    </w:p>
    <w:p w14:paraId="6330C856" w14:textId="77777777" w:rsidR="00B46CA3" w:rsidRPr="005169F3" w:rsidRDefault="00000000">
      <w:pPr>
        <w:spacing w:after="80" w:line="259" w:lineRule="auto"/>
        <w:rPr>
          <w:rFonts w:cs="Times New Roman"/>
        </w:rPr>
      </w:pPr>
      <w:r w:rsidRPr="005169F3">
        <w:rPr>
          <w:rFonts w:cs="Times New Roman"/>
        </w:rPr>
        <w:t>Green Cup cung cấp đồ uống tại cửa hàng và nhận đơn qua kênh trực tuyến. Danh mục cụ thể, giá bán, định lượng và nhà cung cấp cần được chốt sau khi khảo sát nhu cầu khu vực và thử nghiệm sản phẩm; tài liệu gốc chưa xác định danh sách món hoặc địa điểm cụ thể.</w:t>
      </w:r>
    </w:p>
    <w:p w14:paraId="61826CB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3.2. Khách hàng mục tiêu – giả thuyết cần kiểm chứng</w:t>
      </w:r>
    </w:p>
    <w:p w14:paraId="6391DB1C" w14:textId="77777777" w:rsidR="00B46CA3" w:rsidRPr="005169F3" w:rsidRDefault="00000000">
      <w:pPr>
        <w:pStyle w:val="ListBullet"/>
        <w:spacing w:after="40"/>
        <w:rPr>
          <w:rFonts w:cs="Times New Roman"/>
        </w:rPr>
      </w:pPr>
      <w:r w:rsidRPr="005169F3">
        <w:rPr>
          <w:rFonts w:cs="Times New Roman"/>
        </w:rPr>
        <w:t>Người học tập/làm việc tại khu vực lân cận, có nhu cầu mua đồ uống nhanh và giá phù hợp.</w:t>
      </w:r>
    </w:p>
    <w:p w14:paraId="6D8F9C35" w14:textId="77777777" w:rsidR="00B46CA3" w:rsidRPr="005169F3" w:rsidRDefault="00000000">
      <w:pPr>
        <w:pStyle w:val="ListBullet"/>
        <w:spacing w:after="40"/>
        <w:rPr>
          <w:rFonts w:cs="Times New Roman"/>
        </w:rPr>
      </w:pPr>
      <w:r w:rsidRPr="005169F3">
        <w:rPr>
          <w:rFonts w:cs="Times New Roman"/>
        </w:rPr>
        <w:t>Khách hàng đặt đồ uống mang đi hoặc giao tận nơi qua kênh online.</w:t>
      </w:r>
    </w:p>
    <w:p w14:paraId="396891B1" w14:textId="77777777" w:rsidR="00B46CA3" w:rsidRPr="005169F3" w:rsidRDefault="00000000">
      <w:pPr>
        <w:pStyle w:val="ListBullet"/>
        <w:spacing w:after="40"/>
        <w:rPr>
          <w:rFonts w:cs="Times New Roman"/>
        </w:rPr>
      </w:pPr>
      <w:r w:rsidRPr="005169F3">
        <w:rPr>
          <w:rFonts w:cs="Times New Roman"/>
        </w:rPr>
        <w:t>Khách hàng quay lại thường xuyên nếu chất lượng, tốc độ phục vụ và giá bán ổn định.</w:t>
      </w:r>
    </w:p>
    <w:p w14:paraId="7BAA17A0"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3.3. Hoạt động khảo sát thị trường</w:t>
      </w:r>
    </w:p>
    <w:tbl>
      <w:tblPr>
        <w:tblStyle w:val="TableGrid"/>
        <w:tblW w:w="0" w:type="auto"/>
        <w:jc w:val="center"/>
        <w:tblLook w:val="04A0" w:firstRow="1" w:lastRow="0" w:firstColumn="1" w:lastColumn="0" w:noHBand="0" w:noVBand="1"/>
      </w:tblPr>
      <w:tblGrid>
        <w:gridCol w:w="1944"/>
        <w:gridCol w:w="5184"/>
        <w:gridCol w:w="3024"/>
      </w:tblGrid>
      <w:tr w:rsidR="00B46CA3" w:rsidRPr="005169F3" w14:paraId="14752088" w14:textId="77777777">
        <w:trPr>
          <w:jc w:val="center"/>
        </w:trPr>
        <w:tc>
          <w:tcPr>
            <w:tcW w:w="1944" w:type="dxa"/>
            <w:shd w:val="clear" w:color="auto" w:fill="DDEBE4"/>
            <w:vAlign w:val="center"/>
          </w:tcPr>
          <w:p w14:paraId="47595DA5" w14:textId="77777777" w:rsidR="00B46CA3" w:rsidRPr="005169F3" w:rsidRDefault="00000000">
            <w:pPr>
              <w:rPr>
                <w:rFonts w:cs="Times New Roman"/>
              </w:rPr>
            </w:pPr>
            <w:r w:rsidRPr="005169F3">
              <w:rPr>
                <w:rFonts w:cs="Times New Roman"/>
                <w:b/>
                <w:sz w:val="16"/>
              </w:rPr>
              <w:t>Việc cần làm</w:t>
            </w:r>
          </w:p>
        </w:tc>
        <w:tc>
          <w:tcPr>
            <w:tcW w:w="5184" w:type="dxa"/>
            <w:shd w:val="clear" w:color="auto" w:fill="DDEBE4"/>
            <w:vAlign w:val="center"/>
          </w:tcPr>
          <w:p w14:paraId="4A6A5AFB" w14:textId="77777777" w:rsidR="00B46CA3" w:rsidRPr="005169F3" w:rsidRDefault="00000000">
            <w:pPr>
              <w:rPr>
                <w:rFonts w:cs="Times New Roman"/>
              </w:rPr>
            </w:pPr>
            <w:r w:rsidRPr="005169F3">
              <w:rPr>
                <w:rFonts w:cs="Times New Roman"/>
                <w:b/>
                <w:sz w:val="16"/>
              </w:rPr>
              <w:t>Cách thực hiện</w:t>
            </w:r>
          </w:p>
        </w:tc>
        <w:tc>
          <w:tcPr>
            <w:tcW w:w="3024" w:type="dxa"/>
            <w:shd w:val="clear" w:color="auto" w:fill="DDEBE4"/>
            <w:vAlign w:val="center"/>
          </w:tcPr>
          <w:p w14:paraId="6D31396E" w14:textId="77777777" w:rsidR="00B46CA3" w:rsidRPr="005169F3" w:rsidRDefault="00000000">
            <w:pPr>
              <w:rPr>
                <w:rFonts w:cs="Times New Roman"/>
              </w:rPr>
            </w:pPr>
            <w:r w:rsidRPr="005169F3">
              <w:rPr>
                <w:rFonts w:cs="Times New Roman"/>
                <w:b/>
                <w:sz w:val="16"/>
              </w:rPr>
              <w:t>Đầu ra</w:t>
            </w:r>
          </w:p>
        </w:tc>
      </w:tr>
      <w:tr w:rsidR="00B46CA3" w:rsidRPr="005169F3" w14:paraId="68DAE445" w14:textId="77777777">
        <w:trPr>
          <w:jc w:val="center"/>
        </w:trPr>
        <w:tc>
          <w:tcPr>
            <w:tcW w:w="1944" w:type="dxa"/>
            <w:vAlign w:val="center"/>
          </w:tcPr>
          <w:p w14:paraId="6C6DC6B6" w14:textId="77777777" w:rsidR="00B46CA3" w:rsidRPr="005169F3" w:rsidRDefault="00000000">
            <w:pPr>
              <w:rPr>
                <w:rFonts w:cs="Times New Roman"/>
              </w:rPr>
            </w:pPr>
            <w:r w:rsidRPr="005169F3">
              <w:rPr>
                <w:rFonts w:cs="Times New Roman"/>
                <w:sz w:val="16"/>
              </w:rPr>
              <w:t>Khảo sát địa điểm</w:t>
            </w:r>
          </w:p>
        </w:tc>
        <w:tc>
          <w:tcPr>
            <w:tcW w:w="5184" w:type="dxa"/>
            <w:vAlign w:val="center"/>
          </w:tcPr>
          <w:p w14:paraId="4A6D34FE" w14:textId="77777777" w:rsidR="00B46CA3" w:rsidRPr="005169F3" w:rsidRDefault="00000000">
            <w:pPr>
              <w:rPr>
                <w:rFonts w:cs="Times New Roman"/>
              </w:rPr>
            </w:pPr>
            <w:r w:rsidRPr="005169F3">
              <w:rPr>
                <w:rFonts w:cs="Times New Roman"/>
                <w:sz w:val="16"/>
              </w:rPr>
              <w:t>So sánh ít nhất 3 vị trí theo tiền thuê, lưu lượng người qua lại, đối thủ và khả năng giao hàng</w:t>
            </w:r>
          </w:p>
        </w:tc>
        <w:tc>
          <w:tcPr>
            <w:tcW w:w="3024" w:type="dxa"/>
            <w:vAlign w:val="center"/>
          </w:tcPr>
          <w:p w14:paraId="5A96DE4C" w14:textId="77777777" w:rsidR="00B46CA3" w:rsidRPr="005169F3" w:rsidRDefault="00000000">
            <w:pPr>
              <w:rPr>
                <w:rFonts w:cs="Times New Roman"/>
              </w:rPr>
            </w:pPr>
            <w:r w:rsidRPr="005169F3">
              <w:rPr>
                <w:rFonts w:cs="Times New Roman"/>
                <w:sz w:val="16"/>
              </w:rPr>
              <w:t>Bảng so sánh địa điểm</w:t>
            </w:r>
          </w:p>
        </w:tc>
      </w:tr>
      <w:tr w:rsidR="00B46CA3" w:rsidRPr="005169F3" w14:paraId="055485B9" w14:textId="77777777">
        <w:trPr>
          <w:jc w:val="center"/>
        </w:trPr>
        <w:tc>
          <w:tcPr>
            <w:tcW w:w="1944" w:type="dxa"/>
            <w:vAlign w:val="center"/>
          </w:tcPr>
          <w:p w14:paraId="30742307" w14:textId="77777777" w:rsidR="00B46CA3" w:rsidRPr="005169F3" w:rsidRDefault="00000000">
            <w:pPr>
              <w:rPr>
                <w:rFonts w:cs="Times New Roman"/>
              </w:rPr>
            </w:pPr>
            <w:r w:rsidRPr="005169F3">
              <w:rPr>
                <w:rFonts w:cs="Times New Roman"/>
                <w:sz w:val="16"/>
              </w:rPr>
              <w:t>Khảo sát khách hàng</w:t>
            </w:r>
          </w:p>
        </w:tc>
        <w:tc>
          <w:tcPr>
            <w:tcW w:w="5184" w:type="dxa"/>
            <w:vAlign w:val="center"/>
          </w:tcPr>
          <w:p w14:paraId="727095F6" w14:textId="77777777" w:rsidR="00B46CA3" w:rsidRPr="005169F3" w:rsidRDefault="00000000">
            <w:pPr>
              <w:rPr>
                <w:rFonts w:cs="Times New Roman"/>
              </w:rPr>
            </w:pPr>
            <w:r w:rsidRPr="005169F3">
              <w:rPr>
                <w:rFonts w:cs="Times New Roman"/>
                <w:sz w:val="16"/>
              </w:rPr>
              <w:t>Phỏng vấn/khảo sát khách tiềm năng về món ưa thích, mức chi trả, thời điểm mua</w:t>
            </w:r>
          </w:p>
        </w:tc>
        <w:tc>
          <w:tcPr>
            <w:tcW w:w="3024" w:type="dxa"/>
            <w:vAlign w:val="center"/>
          </w:tcPr>
          <w:p w14:paraId="6435F713" w14:textId="77777777" w:rsidR="00B46CA3" w:rsidRPr="005169F3" w:rsidRDefault="00000000">
            <w:pPr>
              <w:rPr>
                <w:rFonts w:cs="Times New Roman"/>
              </w:rPr>
            </w:pPr>
            <w:r w:rsidRPr="005169F3">
              <w:rPr>
                <w:rFonts w:cs="Times New Roman"/>
                <w:sz w:val="16"/>
              </w:rPr>
              <w:t>Tổng hợp phản hồi</w:t>
            </w:r>
          </w:p>
        </w:tc>
      </w:tr>
      <w:tr w:rsidR="00B46CA3" w:rsidRPr="005169F3" w14:paraId="22368EE5" w14:textId="77777777">
        <w:trPr>
          <w:jc w:val="center"/>
        </w:trPr>
        <w:tc>
          <w:tcPr>
            <w:tcW w:w="1944" w:type="dxa"/>
            <w:vAlign w:val="center"/>
          </w:tcPr>
          <w:p w14:paraId="169ABA50" w14:textId="77777777" w:rsidR="00B46CA3" w:rsidRPr="005169F3" w:rsidRDefault="00000000">
            <w:pPr>
              <w:rPr>
                <w:rFonts w:cs="Times New Roman"/>
              </w:rPr>
            </w:pPr>
            <w:r w:rsidRPr="005169F3">
              <w:rPr>
                <w:rFonts w:cs="Times New Roman"/>
                <w:sz w:val="16"/>
              </w:rPr>
              <w:t>Khảo sát đối thủ</w:t>
            </w:r>
          </w:p>
        </w:tc>
        <w:tc>
          <w:tcPr>
            <w:tcW w:w="5184" w:type="dxa"/>
            <w:vAlign w:val="center"/>
          </w:tcPr>
          <w:p w14:paraId="48EA5A11" w14:textId="77777777" w:rsidR="00B46CA3" w:rsidRPr="005169F3" w:rsidRDefault="00000000">
            <w:pPr>
              <w:rPr>
                <w:rFonts w:cs="Times New Roman"/>
              </w:rPr>
            </w:pPr>
            <w:r w:rsidRPr="005169F3">
              <w:rPr>
                <w:rFonts w:cs="Times New Roman"/>
                <w:sz w:val="16"/>
              </w:rPr>
              <w:t>Ghi nhận menu, mức giá, chương trình khuyến mãi, giờ cao điểm và đánh giá công khai</w:t>
            </w:r>
          </w:p>
        </w:tc>
        <w:tc>
          <w:tcPr>
            <w:tcW w:w="3024" w:type="dxa"/>
            <w:vAlign w:val="center"/>
          </w:tcPr>
          <w:p w14:paraId="618E1132" w14:textId="77777777" w:rsidR="00B46CA3" w:rsidRPr="005169F3" w:rsidRDefault="00000000">
            <w:pPr>
              <w:rPr>
                <w:rFonts w:cs="Times New Roman"/>
              </w:rPr>
            </w:pPr>
            <w:r w:rsidRPr="005169F3">
              <w:rPr>
                <w:rFonts w:cs="Times New Roman"/>
                <w:sz w:val="16"/>
              </w:rPr>
              <w:t>Bảng đối thủ cạnh tranh</w:t>
            </w:r>
          </w:p>
        </w:tc>
      </w:tr>
      <w:tr w:rsidR="00B46CA3" w:rsidRPr="005169F3" w14:paraId="21E95839" w14:textId="77777777">
        <w:trPr>
          <w:jc w:val="center"/>
        </w:trPr>
        <w:tc>
          <w:tcPr>
            <w:tcW w:w="1944" w:type="dxa"/>
            <w:vAlign w:val="center"/>
          </w:tcPr>
          <w:p w14:paraId="2214B7F7" w14:textId="77777777" w:rsidR="00B46CA3" w:rsidRPr="005169F3" w:rsidRDefault="00000000">
            <w:pPr>
              <w:rPr>
                <w:rFonts w:cs="Times New Roman"/>
              </w:rPr>
            </w:pPr>
            <w:r w:rsidRPr="005169F3">
              <w:rPr>
                <w:rFonts w:cs="Times New Roman"/>
                <w:sz w:val="16"/>
              </w:rPr>
              <w:t>Thử nghiệm menu</w:t>
            </w:r>
          </w:p>
        </w:tc>
        <w:tc>
          <w:tcPr>
            <w:tcW w:w="5184" w:type="dxa"/>
            <w:vAlign w:val="center"/>
          </w:tcPr>
          <w:p w14:paraId="0FE2513B" w14:textId="77777777" w:rsidR="00B46CA3" w:rsidRPr="005169F3" w:rsidRDefault="00000000">
            <w:pPr>
              <w:rPr>
                <w:rFonts w:cs="Times New Roman"/>
              </w:rPr>
            </w:pPr>
            <w:r w:rsidRPr="005169F3">
              <w:rPr>
                <w:rFonts w:cs="Times New Roman"/>
                <w:sz w:val="16"/>
              </w:rPr>
              <w:t>Thử một số món dự kiến, tính định lượng và giá vốn trước khi chốt menu</w:t>
            </w:r>
          </w:p>
        </w:tc>
        <w:tc>
          <w:tcPr>
            <w:tcW w:w="3024" w:type="dxa"/>
            <w:vAlign w:val="center"/>
          </w:tcPr>
          <w:p w14:paraId="7852F762" w14:textId="77777777" w:rsidR="00B46CA3" w:rsidRPr="005169F3" w:rsidRDefault="00000000">
            <w:pPr>
              <w:rPr>
                <w:rFonts w:cs="Times New Roman"/>
              </w:rPr>
            </w:pPr>
            <w:r w:rsidRPr="005169F3">
              <w:rPr>
                <w:rFonts w:cs="Times New Roman"/>
                <w:sz w:val="16"/>
              </w:rPr>
              <w:t>Menu thử nghiệm và bảng giá vốn</w:t>
            </w:r>
          </w:p>
        </w:tc>
      </w:tr>
      <w:tr w:rsidR="00B46CA3" w:rsidRPr="005169F3" w14:paraId="62190F91" w14:textId="77777777">
        <w:trPr>
          <w:jc w:val="center"/>
        </w:trPr>
        <w:tc>
          <w:tcPr>
            <w:tcW w:w="1944" w:type="dxa"/>
            <w:vAlign w:val="center"/>
          </w:tcPr>
          <w:p w14:paraId="0FEA52A9" w14:textId="77777777" w:rsidR="00B46CA3" w:rsidRPr="005169F3" w:rsidRDefault="00000000">
            <w:pPr>
              <w:rPr>
                <w:rFonts w:cs="Times New Roman"/>
              </w:rPr>
            </w:pPr>
            <w:r w:rsidRPr="005169F3">
              <w:rPr>
                <w:rFonts w:cs="Times New Roman"/>
                <w:sz w:val="16"/>
              </w:rPr>
              <w:t>Kiểm tra kênh online</w:t>
            </w:r>
          </w:p>
        </w:tc>
        <w:tc>
          <w:tcPr>
            <w:tcW w:w="5184" w:type="dxa"/>
            <w:vAlign w:val="center"/>
          </w:tcPr>
          <w:p w14:paraId="2B71C99B" w14:textId="77777777" w:rsidR="00B46CA3" w:rsidRPr="005169F3" w:rsidRDefault="00000000">
            <w:pPr>
              <w:rPr>
                <w:rFonts w:cs="Times New Roman"/>
              </w:rPr>
            </w:pPr>
            <w:r w:rsidRPr="005169F3">
              <w:rPr>
                <w:rFonts w:cs="Times New Roman"/>
                <w:sz w:val="16"/>
              </w:rPr>
              <w:t>So sánh phí, phạm vi giao hàng, cách nhận đơn và chiết khấu nền tảng</w:t>
            </w:r>
          </w:p>
        </w:tc>
        <w:tc>
          <w:tcPr>
            <w:tcW w:w="3024" w:type="dxa"/>
            <w:vAlign w:val="center"/>
          </w:tcPr>
          <w:p w14:paraId="474FF93A" w14:textId="77777777" w:rsidR="00B46CA3" w:rsidRPr="005169F3" w:rsidRDefault="00000000">
            <w:pPr>
              <w:rPr>
                <w:rFonts w:cs="Times New Roman"/>
              </w:rPr>
            </w:pPr>
            <w:r w:rsidRPr="005169F3">
              <w:rPr>
                <w:rFonts w:cs="Times New Roman"/>
                <w:sz w:val="16"/>
              </w:rPr>
              <w:t>Bảng chi phí kênh bán hàng</w:t>
            </w:r>
          </w:p>
        </w:tc>
      </w:tr>
    </w:tbl>
    <w:p w14:paraId="76772449" w14:textId="77777777" w:rsidR="00B46CA3" w:rsidRPr="005169F3" w:rsidRDefault="00B46CA3">
      <w:pPr>
        <w:spacing w:after="20"/>
        <w:rPr>
          <w:rFonts w:cs="Times New Roman"/>
        </w:rPr>
      </w:pPr>
    </w:p>
    <w:p w14:paraId="53B7F2F7"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3.4. Định vị và lợi thế dự kiến</w:t>
      </w:r>
    </w:p>
    <w:p w14:paraId="52F0BDAE" w14:textId="77777777" w:rsidR="00B46CA3" w:rsidRPr="005169F3" w:rsidRDefault="00000000">
      <w:pPr>
        <w:spacing w:after="80" w:line="259" w:lineRule="auto"/>
        <w:rPr>
          <w:rFonts w:cs="Times New Roman"/>
        </w:rPr>
      </w:pPr>
      <w:r w:rsidRPr="005169F3">
        <w:rPr>
          <w:rFonts w:cs="Times New Roman"/>
        </w:rPr>
        <w:t>Định vị đề xuất là cửa hàng đồ uống thuận tiện, chất lượng ổn định, menu dễ hiểu và có thể đặt trực tuyến. Đây là định hướng cần được xác minh qua khảo sát; không xem là lợi thế đã được chứng minh trước khi có dữ liệu khách hàng thực tế.</w:t>
      </w:r>
    </w:p>
    <w:p w14:paraId="78A98EC7"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4. MÔ HÌNH KINH DOANH VÀ VẬN HÀNH</w:t>
      </w:r>
    </w:p>
    <w:p w14:paraId="1BD76EF1"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4.1. Nguồn thu</w:t>
      </w:r>
    </w:p>
    <w:p w14:paraId="32C7D6C3" w14:textId="77777777" w:rsidR="00B46CA3" w:rsidRPr="005169F3" w:rsidRDefault="00000000">
      <w:pPr>
        <w:pStyle w:val="ListBullet"/>
        <w:spacing w:after="40"/>
        <w:rPr>
          <w:rFonts w:cs="Times New Roman"/>
        </w:rPr>
      </w:pPr>
      <w:r w:rsidRPr="005169F3">
        <w:rPr>
          <w:rFonts w:cs="Times New Roman"/>
        </w:rPr>
        <w:t>Nguồn thu chính: bán đồ uống tại cửa hàng và đơn mang đi.</w:t>
      </w:r>
    </w:p>
    <w:p w14:paraId="3786CE0F" w14:textId="77777777" w:rsidR="00B46CA3" w:rsidRPr="005169F3" w:rsidRDefault="00000000">
      <w:pPr>
        <w:pStyle w:val="ListBullet"/>
        <w:spacing w:after="40"/>
        <w:rPr>
          <w:rFonts w:cs="Times New Roman"/>
        </w:rPr>
      </w:pPr>
      <w:r w:rsidRPr="005169F3">
        <w:rPr>
          <w:rFonts w:cs="Times New Roman"/>
        </w:rPr>
        <w:t>Nguồn thu bổ sung: đơn hàng trực tuyến/giao hàng và chương trình bán theo nhóm hoặc ưu đãi khách quay lại, nếu phù hợp với năng lực vận hành.</w:t>
      </w:r>
    </w:p>
    <w:p w14:paraId="499BD96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4.2. Quy trình vận hành đề xuất</w:t>
      </w:r>
    </w:p>
    <w:p w14:paraId="7AF06151" w14:textId="77777777" w:rsidR="00B46CA3" w:rsidRPr="005169F3" w:rsidRDefault="00000000">
      <w:pPr>
        <w:pStyle w:val="ListBullet"/>
        <w:spacing w:after="40"/>
        <w:rPr>
          <w:rFonts w:cs="Times New Roman"/>
        </w:rPr>
      </w:pPr>
      <w:r w:rsidRPr="005169F3">
        <w:rPr>
          <w:rFonts w:cs="Times New Roman"/>
        </w:rPr>
        <w:t>Nhận hàng và kiểm tra số lượng, chất lượng, hạn sử dụng.</w:t>
      </w:r>
    </w:p>
    <w:p w14:paraId="72D247E6" w14:textId="77777777" w:rsidR="00B46CA3" w:rsidRPr="005169F3" w:rsidRDefault="00000000">
      <w:pPr>
        <w:pStyle w:val="ListBullet"/>
        <w:spacing w:after="40"/>
        <w:rPr>
          <w:rFonts w:cs="Times New Roman"/>
        </w:rPr>
      </w:pPr>
      <w:r w:rsidRPr="005169F3">
        <w:rPr>
          <w:rFonts w:cs="Times New Roman"/>
        </w:rPr>
        <w:t>Lưu kho theo nguyên tắc nhập trước – xuất trước; ghi nhận hao hụt và hàng hỏng.</w:t>
      </w:r>
    </w:p>
    <w:p w14:paraId="081D3CEB" w14:textId="77777777" w:rsidR="00B46CA3" w:rsidRPr="005169F3" w:rsidRDefault="00000000">
      <w:pPr>
        <w:pStyle w:val="ListBullet"/>
        <w:spacing w:after="40"/>
        <w:rPr>
          <w:rFonts w:cs="Times New Roman"/>
        </w:rPr>
      </w:pPr>
      <w:r w:rsidRPr="005169F3">
        <w:rPr>
          <w:rFonts w:cs="Times New Roman"/>
        </w:rPr>
        <w:t>Tiếp nhận đơn tại quầy hoặc online; xác nhận món, giá, thời gian và phương thức giao/nhận.</w:t>
      </w:r>
    </w:p>
    <w:p w14:paraId="64B6A84F" w14:textId="77777777" w:rsidR="00B46CA3" w:rsidRPr="005169F3" w:rsidRDefault="00000000">
      <w:pPr>
        <w:pStyle w:val="ListBullet"/>
        <w:spacing w:after="40"/>
        <w:rPr>
          <w:rFonts w:cs="Times New Roman"/>
        </w:rPr>
      </w:pPr>
      <w:r w:rsidRPr="005169F3">
        <w:rPr>
          <w:rFonts w:cs="Times New Roman"/>
        </w:rPr>
        <w:t>Pha chế theo công thức định lượng; kiểm tra chất lượng trước khi giao khách.</w:t>
      </w:r>
    </w:p>
    <w:p w14:paraId="4E63CD98" w14:textId="77777777" w:rsidR="00B46CA3" w:rsidRPr="005169F3" w:rsidRDefault="00000000">
      <w:pPr>
        <w:pStyle w:val="ListBullet"/>
        <w:spacing w:after="40"/>
        <w:rPr>
          <w:rFonts w:cs="Times New Roman"/>
        </w:rPr>
      </w:pPr>
      <w:r w:rsidRPr="005169F3">
        <w:rPr>
          <w:rFonts w:cs="Times New Roman"/>
        </w:rPr>
        <w:t>Chốt ca: đối soát tiền mặt/chuyển khoản/nền tảng, số đơn, nguyên liệu tiêu hao và phản hồi khách hàng.</w:t>
      </w:r>
    </w:p>
    <w:p w14:paraId="65D31376" w14:textId="77777777" w:rsidR="00B46CA3" w:rsidRPr="005169F3" w:rsidRDefault="00000000">
      <w:pPr>
        <w:pStyle w:val="ListBullet"/>
        <w:spacing w:after="40"/>
        <w:rPr>
          <w:rFonts w:cs="Times New Roman"/>
        </w:rPr>
      </w:pPr>
      <w:r w:rsidRPr="005169F3">
        <w:rPr>
          <w:rFonts w:cs="Times New Roman"/>
        </w:rPr>
        <w:t>Cuối tuần: tổng hợp doanh thu, giá vốn, chi phí, tồn kho và đề xuất điều chỉnh.</w:t>
      </w:r>
    </w:p>
    <w:p w14:paraId="6D9E8E80"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4.3. Chỉ số theo dõi</w:t>
      </w:r>
    </w:p>
    <w:tbl>
      <w:tblPr>
        <w:tblStyle w:val="TableGrid"/>
        <w:tblW w:w="0" w:type="auto"/>
        <w:jc w:val="center"/>
        <w:tblLook w:val="04A0" w:firstRow="1" w:lastRow="0" w:firstColumn="1" w:lastColumn="0" w:noHBand="0" w:noVBand="1"/>
      </w:tblPr>
      <w:tblGrid>
        <w:gridCol w:w="1728"/>
        <w:gridCol w:w="4320"/>
        <w:gridCol w:w="4032"/>
      </w:tblGrid>
      <w:tr w:rsidR="00B46CA3" w:rsidRPr="005169F3" w14:paraId="394262E3" w14:textId="77777777">
        <w:trPr>
          <w:jc w:val="center"/>
        </w:trPr>
        <w:tc>
          <w:tcPr>
            <w:tcW w:w="1728" w:type="dxa"/>
            <w:shd w:val="clear" w:color="auto" w:fill="DDEBE4"/>
            <w:vAlign w:val="center"/>
          </w:tcPr>
          <w:p w14:paraId="76CDAF45" w14:textId="77777777" w:rsidR="00B46CA3" w:rsidRPr="005169F3" w:rsidRDefault="00000000">
            <w:pPr>
              <w:rPr>
                <w:rFonts w:cs="Times New Roman"/>
              </w:rPr>
            </w:pPr>
            <w:r w:rsidRPr="005169F3">
              <w:rPr>
                <w:rFonts w:cs="Times New Roman"/>
                <w:b/>
                <w:sz w:val="16"/>
              </w:rPr>
              <w:t>Nhóm chỉ số</w:t>
            </w:r>
          </w:p>
        </w:tc>
        <w:tc>
          <w:tcPr>
            <w:tcW w:w="4320" w:type="dxa"/>
            <w:shd w:val="clear" w:color="auto" w:fill="DDEBE4"/>
            <w:vAlign w:val="center"/>
          </w:tcPr>
          <w:p w14:paraId="4BC9E420" w14:textId="77777777" w:rsidR="00B46CA3" w:rsidRPr="005169F3" w:rsidRDefault="00000000">
            <w:pPr>
              <w:rPr>
                <w:rFonts w:cs="Times New Roman"/>
              </w:rPr>
            </w:pPr>
            <w:r w:rsidRPr="005169F3">
              <w:rPr>
                <w:rFonts w:cs="Times New Roman"/>
                <w:b/>
                <w:sz w:val="16"/>
              </w:rPr>
              <w:t>Theo dõi</w:t>
            </w:r>
          </w:p>
        </w:tc>
        <w:tc>
          <w:tcPr>
            <w:tcW w:w="4032" w:type="dxa"/>
            <w:shd w:val="clear" w:color="auto" w:fill="DDEBE4"/>
            <w:vAlign w:val="center"/>
          </w:tcPr>
          <w:p w14:paraId="1B41756C" w14:textId="77777777" w:rsidR="00B46CA3" w:rsidRPr="005169F3" w:rsidRDefault="00000000">
            <w:pPr>
              <w:rPr>
                <w:rFonts w:cs="Times New Roman"/>
              </w:rPr>
            </w:pPr>
            <w:r w:rsidRPr="005169F3">
              <w:rPr>
                <w:rFonts w:cs="Times New Roman"/>
                <w:b/>
                <w:sz w:val="16"/>
              </w:rPr>
              <w:t>Mục đích</w:t>
            </w:r>
          </w:p>
        </w:tc>
      </w:tr>
      <w:tr w:rsidR="00B46CA3" w:rsidRPr="005169F3" w14:paraId="2E7CAF3A" w14:textId="77777777">
        <w:trPr>
          <w:jc w:val="center"/>
        </w:trPr>
        <w:tc>
          <w:tcPr>
            <w:tcW w:w="1728" w:type="dxa"/>
            <w:vAlign w:val="center"/>
          </w:tcPr>
          <w:p w14:paraId="42D87036" w14:textId="77777777" w:rsidR="00B46CA3" w:rsidRPr="005169F3" w:rsidRDefault="00000000">
            <w:pPr>
              <w:rPr>
                <w:rFonts w:cs="Times New Roman"/>
              </w:rPr>
            </w:pPr>
            <w:r w:rsidRPr="005169F3">
              <w:rPr>
                <w:rFonts w:cs="Times New Roman"/>
                <w:sz w:val="16"/>
              </w:rPr>
              <w:t>Bán hàng</w:t>
            </w:r>
          </w:p>
        </w:tc>
        <w:tc>
          <w:tcPr>
            <w:tcW w:w="4320" w:type="dxa"/>
            <w:vAlign w:val="center"/>
          </w:tcPr>
          <w:p w14:paraId="0455A7FB" w14:textId="77777777" w:rsidR="00B46CA3" w:rsidRPr="005169F3" w:rsidRDefault="00000000">
            <w:pPr>
              <w:rPr>
                <w:rFonts w:cs="Times New Roman"/>
              </w:rPr>
            </w:pPr>
            <w:r w:rsidRPr="005169F3">
              <w:rPr>
                <w:rFonts w:cs="Times New Roman"/>
                <w:sz w:val="16"/>
              </w:rPr>
              <w:t>Số đơn/ngày, giá trị đơn trung bình, doanh thu theo kênh</w:t>
            </w:r>
          </w:p>
        </w:tc>
        <w:tc>
          <w:tcPr>
            <w:tcW w:w="4032" w:type="dxa"/>
            <w:vAlign w:val="center"/>
          </w:tcPr>
          <w:p w14:paraId="6519EBEC" w14:textId="77777777" w:rsidR="00B46CA3" w:rsidRPr="005169F3" w:rsidRDefault="00000000">
            <w:pPr>
              <w:rPr>
                <w:rFonts w:cs="Times New Roman"/>
              </w:rPr>
            </w:pPr>
            <w:r w:rsidRPr="005169F3">
              <w:rPr>
                <w:rFonts w:cs="Times New Roman"/>
                <w:sz w:val="16"/>
              </w:rPr>
              <w:t>Đánh giá sức mua và kênh hiệu quả</w:t>
            </w:r>
          </w:p>
        </w:tc>
      </w:tr>
      <w:tr w:rsidR="00B46CA3" w:rsidRPr="005169F3" w14:paraId="1D35387F" w14:textId="77777777">
        <w:trPr>
          <w:jc w:val="center"/>
        </w:trPr>
        <w:tc>
          <w:tcPr>
            <w:tcW w:w="1728" w:type="dxa"/>
            <w:vAlign w:val="center"/>
          </w:tcPr>
          <w:p w14:paraId="005B0C88" w14:textId="77777777" w:rsidR="00B46CA3" w:rsidRPr="005169F3" w:rsidRDefault="00000000">
            <w:pPr>
              <w:rPr>
                <w:rFonts w:cs="Times New Roman"/>
              </w:rPr>
            </w:pPr>
            <w:r w:rsidRPr="005169F3">
              <w:rPr>
                <w:rFonts w:cs="Times New Roman"/>
                <w:sz w:val="16"/>
              </w:rPr>
              <w:lastRenderedPageBreak/>
              <w:t>Chi phí</w:t>
            </w:r>
          </w:p>
        </w:tc>
        <w:tc>
          <w:tcPr>
            <w:tcW w:w="4320" w:type="dxa"/>
            <w:vAlign w:val="center"/>
          </w:tcPr>
          <w:p w14:paraId="3FFC6352" w14:textId="77777777" w:rsidR="00B46CA3" w:rsidRPr="005169F3" w:rsidRDefault="00000000">
            <w:pPr>
              <w:rPr>
                <w:rFonts w:cs="Times New Roman"/>
              </w:rPr>
            </w:pPr>
            <w:r w:rsidRPr="005169F3">
              <w:rPr>
                <w:rFonts w:cs="Times New Roman"/>
                <w:sz w:val="16"/>
              </w:rPr>
              <w:t>Giá vốn nguyên liệu, phí giao hàng/nền tảng, tiền thuê và nhân công</w:t>
            </w:r>
          </w:p>
        </w:tc>
        <w:tc>
          <w:tcPr>
            <w:tcW w:w="4032" w:type="dxa"/>
            <w:vAlign w:val="center"/>
          </w:tcPr>
          <w:p w14:paraId="507B172F" w14:textId="77777777" w:rsidR="00B46CA3" w:rsidRPr="005169F3" w:rsidRDefault="00000000">
            <w:pPr>
              <w:rPr>
                <w:rFonts w:cs="Times New Roman"/>
              </w:rPr>
            </w:pPr>
            <w:r w:rsidRPr="005169F3">
              <w:rPr>
                <w:rFonts w:cs="Times New Roman"/>
                <w:sz w:val="16"/>
              </w:rPr>
              <w:t>Kiểm soát biên lợi nhuận</w:t>
            </w:r>
          </w:p>
        </w:tc>
      </w:tr>
      <w:tr w:rsidR="00B46CA3" w:rsidRPr="005169F3" w14:paraId="37915935" w14:textId="77777777">
        <w:trPr>
          <w:jc w:val="center"/>
        </w:trPr>
        <w:tc>
          <w:tcPr>
            <w:tcW w:w="1728" w:type="dxa"/>
            <w:vAlign w:val="center"/>
          </w:tcPr>
          <w:p w14:paraId="1DC5327C" w14:textId="77777777" w:rsidR="00B46CA3" w:rsidRPr="005169F3" w:rsidRDefault="00000000">
            <w:pPr>
              <w:rPr>
                <w:rFonts w:cs="Times New Roman"/>
              </w:rPr>
            </w:pPr>
            <w:r w:rsidRPr="005169F3">
              <w:rPr>
                <w:rFonts w:cs="Times New Roman"/>
                <w:sz w:val="16"/>
              </w:rPr>
              <w:t>Vận hành</w:t>
            </w:r>
          </w:p>
        </w:tc>
        <w:tc>
          <w:tcPr>
            <w:tcW w:w="4320" w:type="dxa"/>
            <w:vAlign w:val="center"/>
          </w:tcPr>
          <w:p w14:paraId="312E8A6D" w14:textId="77777777" w:rsidR="00B46CA3" w:rsidRPr="005169F3" w:rsidRDefault="00000000">
            <w:pPr>
              <w:rPr>
                <w:rFonts w:cs="Times New Roman"/>
              </w:rPr>
            </w:pPr>
            <w:r w:rsidRPr="005169F3">
              <w:rPr>
                <w:rFonts w:cs="Times New Roman"/>
                <w:sz w:val="16"/>
              </w:rPr>
              <w:t>Thời gian hoàn tất đơn, tỷ lệ sai đơn, hàng hỏng/hao hụt</w:t>
            </w:r>
          </w:p>
        </w:tc>
        <w:tc>
          <w:tcPr>
            <w:tcW w:w="4032" w:type="dxa"/>
            <w:vAlign w:val="center"/>
          </w:tcPr>
          <w:p w14:paraId="61814718" w14:textId="77777777" w:rsidR="00B46CA3" w:rsidRPr="005169F3" w:rsidRDefault="00000000">
            <w:pPr>
              <w:rPr>
                <w:rFonts w:cs="Times New Roman"/>
              </w:rPr>
            </w:pPr>
            <w:r w:rsidRPr="005169F3">
              <w:rPr>
                <w:rFonts w:cs="Times New Roman"/>
                <w:sz w:val="16"/>
              </w:rPr>
              <w:t>Cải thiện quy trình</w:t>
            </w:r>
          </w:p>
        </w:tc>
      </w:tr>
      <w:tr w:rsidR="00B46CA3" w:rsidRPr="005169F3" w14:paraId="5CE2889A" w14:textId="77777777">
        <w:trPr>
          <w:jc w:val="center"/>
        </w:trPr>
        <w:tc>
          <w:tcPr>
            <w:tcW w:w="1728" w:type="dxa"/>
            <w:vAlign w:val="center"/>
          </w:tcPr>
          <w:p w14:paraId="5E1818E6" w14:textId="77777777" w:rsidR="00B46CA3" w:rsidRPr="005169F3" w:rsidRDefault="00000000">
            <w:pPr>
              <w:rPr>
                <w:rFonts w:cs="Times New Roman"/>
              </w:rPr>
            </w:pPr>
            <w:r w:rsidRPr="005169F3">
              <w:rPr>
                <w:rFonts w:cs="Times New Roman"/>
                <w:sz w:val="16"/>
              </w:rPr>
              <w:t>Khách hàng</w:t>
            </w:r>
          </w:p>
        </w:tc>
        <w:tc>
          <w:tcPr>
            <w:tcW w:w="4320" w:type="dxa"/>
            <w:vAlign w:val="center"/>
          </w:tcPr>
          <w:p w14:paraId="5D8016CE" w14:textId="77777777" w:rsidR="00B46CA3" w:rsidRPr="005169F3" w:rsidRDefault="00000000">
            <w:pPr>
              <w:rPr>
                <w:rFonts w:cs="Times New Roman"/>
              </w:rPr>
            </w:pPr>
            <w:r w:rsidRPr="005169F3">
              <w:rPr>
                <w:rFonts w:cs="Times New Roman"/>
                <w:sz w:val="16"/>
              </w:rPr>
              <w:t>Đánh giá, phản hồi, tỷ lệ khách quay lại nếu đo được</w:t>
            </w:r>
          </w:p>
        </w:tc>
        <w:tc>
          <w:tcPr>
            <w:tcW w:w="4032" w:type="dxa"/>
            <w:vAlign w:val="center"/>
          </w:tcPr>
          <w:p w14:paraId="15F7C238" w14:textId="77777777" w:rsidR="00B46CA3" w:rsidRPr="005169F3" w:rsidRDefault="00000000">
            <w:pPr>
              <w:rPr>
                <w:rFonts w:cs="Times New Roman"/>
              </w:rPr>
            </w:pPr>
            <w:r w:rsidRPr="005169F3">
              <w:rPr>
                <w:rFonts w:cs="Times New Roman"/>
                <w:sz w:val="16"/>
              </w:rPr>
              <w:t>Điều chỉnh menu và dịch vụ</w:t>
            </w:r>
          </w:p>
        </w:tc>
      </w:tr>
      <w:tr w:rsidR="00B46CA3" w:rsidRPr="005169F3" w14:paraId="41F71E93" w14:textId="77777777">
        <w:trPr>
          <w:jc w:val="center"/>
        </w:trPr>
        <w:tc>
          <w:tcPr>
            <w:tcW w:w="1728" w:type="dxa"/>
            <w:vAlign w:val="center"/>
          </w:tcPr>
          <w:p w14:paraId="799F66DD" w14:textId="77777777" w:rsidR="00B46CA3" w:rsidRPr="005169F3" w:rsidRDefault="00000000">
            <w:pPr>
              <w:rPr>
                <w:rFonts w:cs="Times New Roman"/>
              </w:rPr>
            </w:pPr>
            <w:r w:rsidRPr="005169F3">
              <w:rPr>
                <w:rFonts w:cs="Times New Roman"/>
                <w:sz w:val="16"/>
              </w:rPr>
              <w:t>Dòng tiền</w:t>
            </w:r>
          </w:p>
        </w:tc>
        <w:tc>
          <w:tcPr>
            <w:tcW w:w="4320" w:type="dxa"/>
            <w:vAlign w:val="center"/>
          </w:tcPr>
          <w:p w14:paraId="733A3434" w14:textId="77777777" w:rsidR="00B46CA3" w:rsidRPr="005169F3" w:rsidRDefault="00000000">
            <w:pPr>
              <w:rPr>
                <w:rFonts w:cs="Times New Roman"/>
              </w:rPr>
            </w:pPr>
            <w:r w:rsidRPr="005169F3">
              <w:rPr>
                <w:rFonts w:cs="Times New Roman"/>
                <w:sz w:val="16"/>
              </w:rPr>
              <w:t>Tiền đầu kỳ, thu, chi, tiền cuối kỳ</w:t>
            </w:r>
          </w:p>
        </w:tc>
        <w:tc>
          <w:tcPr>
            <w:tcW w:w="4032" w:type="dxa"/>
            <w:vAlign w:val="center"/>
          </w:tcPr>
          <w:p w14:paraId="1AF19BEA" w14:textId="77777777" w:rsidR="00B46CA3" w:rsidRPr="005169F3" w:rsidRDefault="00000000">
            <w:pPr>
              <w:rPr>
                <w:rFonts w:cs="Times New Roman"/>
              </w:rPr>
            </w:pPr>
            <w:r w:rsidRPr="005169F3">
              <w:rPr>
                <w:rFonts w:cs="Times New Roman"/>
                <w:sz w:val="16"/>
              </w:rPr>
              <w:t>Bảo đảm khả năng thanh toán</w:t>
            </w:r>
          </w:p>
        </w:tc>
      </w:tr>
    </w:tbl>
    <w:p w14:paraId="405CBA94" w14:textId="77777777" w:rsidR="00B46CA3" w:rsidRPr="005169F3" w:rsidRDefault="00B46CA3">
      <w:pPr>
        <w:spacing w:after="20"/>
        <w:rPr>
          <w:rFonts w:cs="Times New Roman"/>
        </w:rPr>
      </w:pPr>
    </w:p>
    <w:p w14:paraId="406E9D0D"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5. NGÂN SÁCH VÀ PHÂN BỔ VỐN CHI TIẾT</w:t>
      </w:r>
    </w:p>
    <w:p w14:paraId="6E8BDB07" w14:textId="77777777" w:rsidR="00B46CA3" w:rsidRPr="005169F3" w:rsidRDefault="00000000">
      <w:pPr>
        <w:spacing w:after="80" w:line="259" w:lineRule="auto"/>
        <w:rPr>
          <w:rFonts w:cs="Times New Roman"/>
        </w:rPr>
      </w:pPr>
      <w:r w:rsidRPr="005169F3">
        <w:rPr>
          <w:rFonts w:cs="Times New Roman"/>
        </w:rPr>
        <w:t>Tổng ngân sách theo tài liệu gốc là 180.000.000 VNĐ. Bảng dưới đây giữ nguyên tổng các hạng mục gốc; các diễn giải chi tiết là khung dự toán để thay bằng báo giá thực tế trước khi cam kết chi.</w:t>
      </w:r>
    </w:p>
    <w:tbl>
      <w:tblPr>
        <w:tblStyle w:val="TableGrid"/>
        <w:tblW w:w="0" w:type="auto"/>
        <w:jc w:val="center"/>
        <w:tblLook w:val="04A0" w:firstRow="1" w:lastRow="0" w:firstColumn="1" w:lastColumn="0" w:noHBand="0" w:noVBand="1"/>
      </w:tblPr>
      <w:tblGrid>
        <w:gridCol w:w="1800"/>
        <w:gridCol w:w="1224"/>
        <w:gridCol w:w="936"/>
        <w:gridCol w:w="3528"/>
        <w:gridCol w:w="2592"/>
      </w:tblGrid>
      <w:tr w:rsidR="00B46CA3" w:rsidRPr="005169F3" w14:paraId="44EB39AE" w14:textId="77777777">
        <w:trPr>
          <w:jc w:val="center"/>
        </w:trPr>
        <w:tc>
          <w:tcPr>
            <w:tcW w:w="1800" w:type="dxa"/>
            <w:shd w:val="clear" w:color="auto" w:fill="DDEBE4"/>
            <w:vAlign w:val="center"/>
          </w:tcPr>
          <w:p w14:paraId="065E9D8C" w14:textId="77777777" w:rsidR="00B46CA3" w:rsidRPr="005169F3" w:rsidRDefault="00000000">
            <w:pPr>
              <w:rPr>
                <w:rFonts w:cs="Times New Roman"/>
              </w:rPr>
            </w:pPr>
            <w:r w:rsidRPr="005169F3">
              <w:rPr>
                <w:rFonts w:cs="Times New Roman"/>
                <w:b/>
                <w:sz w:val="14"/>
              </w:rPr>
              <w:t>Hạng mục</w:t>
            </w:r>
          </w:p>
        </w:tc>
        <w:tc>
          <w:tcPr>
            <w:tcW w:w="1224" w:type="dxa"/>
            <w:shd w:val="clear" w:color="auto" w:fill="DDEBE4"/>
            <w:vAlign w:val="center"/>
          </w:tcPr>
          <w:p w14:paraId="76CEBD07" w14:textId="77777777" w:rsidR="00B46CA3" w:rsidRPr="005169F3" w:rsidRDefault="00000000">
            <w:pPr>
              <w:rPr>
                <w:rFonts w:cs="Times New Roman"/>
              </w:rPr>
            </w:pPr>
            <w:r w:rsidRPr="005169F3">
              <w:rPr>
                <w:rFonts w:cs="Times New Roman"/>
                <w:b/>
                <w:sz w:val="14"/>
              </w:rPr>
              <w:t>Ngân sách</w:t>
            </w:r>
          </w:p>
        </w:tc>
        <w:tc>
          <w:tcPr>
            <w:tcW w:w="936" w:type="dxa"/>
            <w:shd w:val="clear" w:color="auto" w:fill="DDEBE4"/>
            <w:vAlign w:val="center"/>
          </w:tcPr>
          <w:p w14:paraId="7436A615" w14:textId="77777777" w:rsidR="00B46CA3" w:rsidRPr="005169F3" w:rsidRDefault="00000000">
            <w:pPr>
              <w:rPr>
                <w:rFonts w:cs="Times New Roman"/>
              </w:rPr>
            </w:pPr>
            <w:r w:rsidRPr="005169F3">
              <w:rPr>
                <w:rFonts w:cs="Times New Roman"/>
                <w:b/>
                <w:sz w:val="14"/>
              </w:rPr>
              <w:t>Tỷ trọng</w:t>
            </w:r>
          </w:p>
        </w:tc>
        <w:tc>
          <w:tcPr>
            <w:tcW w:w="3528" w:type="dxa"/>
            <w:shd w:val="clear" w:color="auto" w:fill="DDEBE4"/>
            <w:vAlign w:val="center"/>
          </w:tcPr>
          <w:p w14:paraId="6F8E6D3C" w14:textId="77777777" w:rsidR="00B46CA3" w:rsidRPr="005169F3" w:rsidRDefault="00000000">
            <w:pPr>
              <w:rPr>
                <w:rFonts w:cs="Times New Roman"/>
              </w:rPr>
            </w:pPr>
            <w:r w:rsidRPr="005169F3">
              <w:rPr>
                <w:rFonts w:cs="Times New Roman"/>
                <w:b/>
                <w:sz w:val="14"/>
              </w:rPr>
              <w:t>Nội dung dự kiến</w:t>
            </w:r>
          </w:p>
        </w:tc>
        <w:tc>
          <w:tcPr>
            <w:tcW w:w="2592" w:type="dxa"/>
            <w:shd w:val="clear" w:color="auto" w:fill="DDEBE4"/>
            <w:vAlign w:val="center"/>
          </w:tcPr>
          <w:p w14:paraId="46018F82" w14:textId="77777777" w:rsidR="00B46CA3" w:rsidRPr="005169F3" w:rsidRDefault="00000000">
            <w:pPr>
              <w:rPr>
                <w:rFonts w:cs="Times New Roman"/>
              </w:rPr>
            </w:pPr>
            <w:r w:rsidRPr="005169F3">
              <w:rPr>
                <w:rFonts w:cs="Times New Roman"/>
                <w:b/>
                <w:sz w:val="14"/>
              </w:rPr>
              <w:t>Căn cứ cần thu thập</w:t>
            </w:r>
          </w:p>
        </w:tc>
      </w:tr>
      <w:tr w:rsidR="00B46CA3" w:rsidRPr="005169F3" w14:paraId="3E9FC440" w14:textId="77777777">
        <w:trPr>
          <w:jc w:val="center"/>
        </w:trPr>
        <w:tc>
          <w:tcPr>
            <w:tcW w:w="1800" w:type="dxa"/>
            <w:vAlign w:val="center"/>
          </w:tcPr>
          <w:p w14:paraId="0F109EAE" w14:textId="77777777" w:rsidR="00B46CA3" w:rsidRPr="005169F3" w:rsidRDefault="00000000">
            <w:pPr>
              <w:rPr>
                <w:rFonts w:cs="Times New Roman"/>
              </w:rPr>
            </w:pPr>
            <w:r w:rsidRPr="005169F3">
              <w:rPr>
                <w:rFonts w:cs="Times New Roman"/>
                <w:sz w:val="14"/>
              </w:rPr>
              <w:t>Nhân sự chuẩn bị/vận hành ban đầu</w:t>
            </w:r>
          </w:p>
        </w:tc>
        <w:tc>
          <w:tcPr>
            <w:tcW w:w="1224" w:type="dxa"/>
            <w:vAlign w:val="center"/>
          </w:tcPr>
          <w:p w14:paraId="0BA44438" w14:textId="77777777" w:rsidR="00B46CA3" w:rsidRPr="005169F3" w:rsidRDefault="00000000">
            <w:pPr>
              <w:rPr>
                <w:rFonts w:cs="Times New Roman"/>
              </w:rPr>
            </w:pPr>
            <w:r w:rsidRPr="005169F3">
              <w:rPr>
                <w:rFonts w:cs="Times New Roman"/>
                <w:sz w:val="14"/>
              </w:rPr>
              <w:t>15.000.000</w:t>
            </w:r>
          </w:p>
        </w:tc>
        <w:tc>
          <w:tcPr>
            <w:tcW w:w="936" w:type="dxa"/>
            <w:vAlign w:val="center"/>
          </w:tcPr>
          <w:p w14:paraId="37D9C500" w14:textId="77777777" w:rsidR="00B46CA3" w:rsidRPr="005169F3" w:rsidRDefault="00000000">
            <w:pPr>
              <w:rPr>
                <w:rFonts w:cs="Times New Roman"/>
              </w:rPr>
            </w:pPr>
            <w:r w:rsidRPr="005169F3">
              <w:rPr>
                <w:rFonts w:cs="Times New Roman"/>
                <w:sz w:val="14"/>
              </w:rPr>
              <w:t>8,33%</w:t>
            </w:r>
          </w:p>
        </w:tc>
        <w:tc>
          <w:tcPr>
            <w:tcW w:w="3528" w:type="dxa"/>
            <w:vAlign w:val="center"/>
          </w:tcPr>
          <w:p w14:paraId="386774BB" w14:textId="77777777" w:rsidR="00B46CA3" w:rsidRPr="005169F3" w:rsidRDefault="00000000">
            <w:pPr>
              <w:rPr>
                <w:rFonts w:cs="Times New Roman"/>
              </w:rPr>
            </w:pPr>
            <w:r w:rsidRPr="005169F3">
              <w:rPr>
                <w:rFonts w:cs="Times New Roman"/>
                <w:sz w:val="14"/>
              </w:rPr>
              <w:t>Hỗ trợ nhân sự chuẩn bị, đào tạo, setup quy trình và công việc trước khai trương</w:t>
            </w:r>
          </w:p>
        </w:tc>
        <w:tc>
          <w:tcPr>
            <w:tcW w:w="2592" w:type="dxa"/>
            <w:vAlign w:val="center"/>
          </w:tcPr>
          <w:p w14:paraId="73F5FAB4" w14:textId="77777777" w:rsidR="00B46CA3" w:rsidRPr="005169F3" w:rsidRDefault="00000000">
            <w:pPr>
              <w:rPr>
                <w:rFonts w:cs="Times New Roman"/>
              </w:rPr>
            </w:pPr>
            <w:r w:rsidRPr="005169F3">
              <w:rPr>
                <w:rFonts w:cs="Times New Roman"/>
                <w:sz w:val="14"/>
              </w:rPr>
              <w:t>Kế hoạch ca làm, mức chi/thoả thuận nhân sự</w:t>
            </w:r>
          </w:p>
        </w:tc>
      </w:tr>
      <w:tr w:rsidR="00B46CA3" w:rsidRPr="005169F3" w14:paraId="2F4BDD9A" w14:textId="77777777">
        <w:trPr>
          <w:jc w:val="center"/>
        </w:trPr>
        <w:tc>
          <w:tcPr>
            <w:tcW w:w="1800" w:type="dxa"/>
            <w:vAlign w:val="center"/>
          </w:tcPr>
          <w:p w14:paraId="1238A4A4" w14:textId="77777777" w:rsidR="00B46CA3" w:rsidRPr="005169F3" w:rsidRDefault="00000000">
            <w:pPr>
              <w:rPr>
                <w:rFonts w:cs="Times New Roman"/>
              </w:rPr>
            </w:pPr>
            <w:r w:rsidRPr="005169F3">
              <w:rPr>
                <w:rFonts w:cs="Times New Roman"/>
                <w:sz w:val="14"/>
              </w:rPr>
              <w:t>Thiết bị, công cụ và phần mềm</w:t>
            </w:r>
          </w:p>
        </w:tc>
        <w:tc>
          <w:tcPr>
            <w:tcW w:w="1224" w:type="dxa"/>
            <w:vAlign w:val="center"/>
          </w:tcPr>
          <w:p w14:paraId="2210F5CE" w14:textId="77777777" w:rsidR="00B46CA3" w:rsidRPr="005169F3" w:rsidRDefault="00000000">
            <w:pPr>
              <w:rPr>
                <w:rFonts w:cs="Times New Roman"/>
              </w:rPr>
            </w:pPr>
            <w:r w:rsidRPr="005169F3">
              <w:rPr>
                <w:rFonts w:cs="Times New Roman"/>
                <w:sz w:val="14"/>
              </w:rPr>
              <w:t>35.000.000</w:t>
            </w:r>
          </w:p>
        </w:tc>
        <w:tc>
          <w:tcPr>
            <w:tcW w:w="936" w:type="dxa"/>
            <w:vAlign w:val="center"/>
          </w:tcPr>
          <w:p w14:paraId="7FB2AB96" w14:textId="77777777" w:rsidR="00B46CA3" w:rsidRPr="005169F3" w:rsidRDefault="00000000">
            <w:pPr>
              <w:rPr>
                <w:rFonts w:cs="Times New Roman"/>
              </w:rPr>
            </w:pPr>
            <w:r w:rsidRPr="005169F3">
              <w:rPr>
                <w:rFonts w:cs="Times New Roman"/>
                <w:sz w:val="14"/>
              </w:rPr>
              <w:t>19,44%</w:t>
            </w:r>
          </w:p>
        </w:tc>
        <w:tc>
          <w:tcPr>
            <w:tcW w:w="3528" w:type="dxa"/>
            <w:vAlign w:val="center"/>
          </w:tcPr>
          <w:p w14:paraId="046D8BD6" w14:textId="77777777" w:rsidR="00B46CA3" w:rsidRPr="005169F3" w:rsidRDefault="00000000">
            <w:pPr>
              <w:rPr>
                <w:rFonts w:cs="Times New Roman"/>
              </w:rPr>
            </w:pPr>
            <w:r w:rsidRPr="005169F3">
              <w:rPr>
                <w:rFonts w:cs="Times New Roman"/>
                <w:sz w:val="14"/>
              </w:rPr>
              <w:t>Thiết bị pha chế/bảo quản, dụng cụ, POS hoặc công cụ quản lý bán hàng phù hợp</w:t>
            </w:r>
          </w:p>
        </w:tc>
        <w:tc>
          <w:tcPr>
            <w:tcW w:w="2592" w:type="dxa"/>
            <w:vAlign w:val="center"/>
          </w:tcPr>
          <w:p w14:paraId="799A4B68" w14:textId="77777777" w:rsidR="00B46CA3" w:rsidRPr="005169F3" w:rsidRDefault="00000000">
            <w:pPr>
              <w:rPr>
                <w:rFonts w:cs="Times New Roman"/>
              </w:rPr>
            </w:pPr>
            <w:r w:rsidRPr="005169F3">
              <w:rPr>
                <w:rFonts w:cs="Times New Roman"/>
                <w:sz w:val="14"/>
              </w:rPr>
              <w:t>Báo giá thiết bị, so sánh mua mới/đã qua sử dụng</w:t>
            </w:r>
          </w:p>
        </w:tc>
      </w:tr>
      <w:tr w:rsidR="00B46CA3" w:rsidRPr="005169F3" w14:paraId="39526C82" w14:textId="77777777">
        <w:trPr>
          <w:jc w:val="center"/>
        </w:trPr>
        <w:tc>
          <w:tcPr>
            <w:tcW w:w="1800" w:type="dxa"/>
            <w:vAlign w:val="center"/>
          </w:tcPr>
          <w:p w14:paraId="0C812A80" w14:textId="77777777" w:rsidR="00B46CA3" w:rsidRPr="005169F3" w:rsidRDefault="00000000">
            <w:pPr>
              <w:rPr>
                <w:rFonts w:cs="Times New Roman"/>
              </w:rPr>
            </w:pPr>
            <w:r w:rsidRPr="005169F3">
              <w:rPr>
                <w:rFonts w:cs="Times New Roman"/>
                <w:sz w:val="14"/>
              </w:rPr>
              <w:t>Mặt bằng và cơ sở vật chất</w:t>
            </w:r>
          </w:p>
        </w:tc>
        <w:tc>
          <w:tcPr>
            <w:tcW w:w="1224" w:type="dxa"/>
            <w:vAlign w:val="center"/>
          </w:tcPr>
          <w:p w14:paraId="524823E6" w14:textId="77777777" w:rsidR="00B46CA3" w:rsidRPr="005169F3" w:rsidRDefault="00000000">
            <w:pPr>
              <w:rPr>
                <w:rFonts w:cs="Times New Roman"/>
              </w:rPr>
            </w:pPr>
            <w:r w:rsidRPr="005169F3">
              <w:rPr>
                <w:rFonts w:cs="Times New Roman"/>
                <w:sz w:val="14"/>
              </w:rPr>
              <w:t>45.000.000</w:t>
            </w:r>
          </w:p>
        </w:tc>
        <w:tc>
          <w:tcPr>
            <w:tcW w:w="936" w:type="dxa"/>
            <w:vAlign w:val="center"/>
          </w:tcPr>
          <w:p w14:paraId="34961F9F" w14:textId="77777777" w:rsidR="00B46CA3" w:rsidRPr="005169F3" w:rsidRDefault="00000000">
            <w:pPr>
              <w:rPr>
                <w:rFonts w:cs="Times New Roman"/>
              </w:rPr>
            </w:pPr>
            <w:r w:rsidRPr="005169F3">
              <w:rPr>
                <w:rFonts w:cs="Times New Roman"/>
                <w:sz w:val="14"/>
              </w:rPr>
              <w:t>25,00%</w:t>
            </w:r>
          </w:p>
        </w:tc>
        <w:tc>
          <w:tcPr>
            <w:tcW w:w="3528" w:type="dxa"/>
            <w:vAlign w:val="center"/>
          </w:tcPr>
          <w:p w14:paraId="7E47F445" w14:textId="77777777" w:rsidR="00B46CA3" w:rsidRPr="005169F3" w:rsidRDefault="00000000">
            <w:pPr>
              <w:rPr>
                <w:rFonts w:cs="Times New Roman"/>
              </w:rPr>
            </w:pPr>
            <w:r w:rsidRPr="005169F3">
              <w:rPr>
                <w:rFonts w:cs="Times New Roman"/>
                <w:sz w:val="14"/>
              </w:rPr>
              <w:t>Tiền cọc/thuê ban đầu và hạng mục sửa chữa, quầy/kệ, điện nước, biển hiệu theo phạm vi được duyệt</w:t>
            </w:r>
          </w:p>
        </w:tc>
        <w:tc>
          <w:tcPr>
            <w:tcW w:w="2592" w:type="dxa"/>
            <w:vAlign w:val="center"/>
          </w:tcPr>
          <w:p w14:paraId="2972EF48" w14:textId="77777777" w:rsidR="00B46CA3" w:rsidRPr="005169F3" w:rsidRDefault="00000000">
            <w:pPr>
              <w:rPr>
                <w:rFonts w:cs="Times New Roman"/>
              </w:rPr>
            </w:pPr>
            <w:r w:rsidRPr="005169F3">
              <w:rPr>
                <w:rFonts w:cs="Times New Roman"/>
                <w:sz w:val="14"/>
              </w:rPr>
              <w:t>Hợp đồng/đề xuất thuê, báo giá thi công, danh mục tài sản</w:t>
            </w:r>
          </w:p>
        </w:tc>
      </w:tr>
      <w:tr w:rsidR="00B46CA3" w:rsidRPr="005169F3" w14:paraId="7CB1C185" w14:textId="77777777">
        <w:trPr>
          <w:jc w:val="center"/>
        </w:trPr>
        <w:tc>
          <w:tcPr>
            <w:tcW w:w="1800" w:type="dxa"/>
            <w:vAlign w:val="center"/>
          </w:tcPr>
          <w:p w14:paraId="2A19786A" w14:textId="77777777" w:rsidR="00B46CA3" w:rsidRPr="005169F3" w:rsidRDefault="00000000">
            <w:pPr>
              <w:rPr>
                <w:rFonts w:cs="Times New Roman"/>
              </w:rPr>
            </w:pPr>
            <w:r w:rsidRPr="005169F3">
              <w:rPr>
                <w:rFonts w:cs="Times New Roman"/>
                <w:sz w:val="14"/>
              </w:rPr>
              <w:t>Marketing và quảng bá</w:t>
            </w:r>
          </w:p>
        </w:tc>
        <w:tc>
          <w:tcPr>
            <w:tcW w:w="1224" w:type="dxa"/>
            <w:vAlign w:val="center"/>
          </w:tcPr>
          <w:p w14:paraId="2E2D5566" w14:textId="77777777" w:rsidR="00B46CA3" w:rsidRPr="005169F3" w:rsidRDefault="00000000">
            <w:pPr>
              <w:rPr>
                <w:rFonts w:cs="Times New Roman"/>
              </w:rPr>
            </w:pPr>
            <w:r w:rsidRPr="005169F3">
              <w:rPr>
                <w:rFonts w:cs="Times New Roman"/>
                <w:sz w:val="14"/>
              </w:rPr>
              <w:t>20.000.000</w:t>
            </w:r>
          </w:p>
        </w:tc>
        <w:tc>
          <w:tcPr>
            <w:tcW w:w="936" w:type="dxa"/>
            <w:vAlign w:val="center"/>
          </w:tcPr>
          <w:p w14:paraId="1C31EA32" w14:textId="77777777" w:rsidR="00B46CA3" w:rsidRPr="005169F3" w:rsidRDefault="00000000">
            <w:pPr>
              <w:rPr>
                <w:rFonts w:cs="Times New Roman"/>
              </w:rPr>
            </w:pPr>
            <w:r w:rsidRPr="005169F3">
              <w:rPr>
                <w:rFonts w:cs="Times New Roman"/>
                <w:sz w:val="14"/>
              </w:rPr>
              <w:t>11,11%</w:t>
            </w:r>
          </w:p>
        </w:tc>
        <w:tc>
          <w:tcPr>
            <w:tcW w:w="3528" w:type="dxa"/>
            <w:vAlign w:val="center"/>
          </w:tcPr>
          <w:p w14:paraId="41F24639" w14:textId="77777777" w:rsidR="00B46CA3" w:rsidRPr="005169F3" w:rsidRDefault="00000000">
            <w:pPr>
              <w:rPr>
                <w:rFonts w:cs="Times New Roman"/>
              </w:rPr>
            </w:pPr>
            <w:r w:rsidRPr="005169F3">
              <w:rPr>
                <w:rFonts w:cs="Times New Roman"/>
                <w:sz w:val="14"/>
              </w:rPr>
              <w:t>Thiết kế nhận diện, menu, nội dung online, chương trình khai trương và quảng bá địa phương</w:t>
            </w:r>
          </w:p>
        </w:tc>
        <w:tc>
          <w:tcPr>
            <w:tcW w:w="2592" w:type="dxa"/>
            <w:vAlign w:val="center"/>
          </w:tcPr>
          <w:p w14:paraId="067CCC2E" w14:textId="77777777" w:rsidR="00B46CA3" w:rsidRPr="005169F3" w:rsidRDefault="00000000">
            <w:pPr>
              <w:rPr>
                <w:rFonts w:cs="Times New Roman"/>
              </w:rPr>
            </w:pPr>
            <w:r w:rsidRPr="005169F3">
              <w:rPr>
                <w:rFonts w:cs="Times New Roman"/>
                <w:sz w:val="14"/>
              </w:rPr>
              <w:t>Báo giá thiết kế/in ấn, kế hoạch quảng cáo</w:t>
            </w:r>
          </w:p>
        </w:tc>
      </w:tr>
      <w:tr w:rsidR="00B46CA3" w:rsidRPr="005169F3" w14:paraId="097F1036" w14:textId="77777777">
        <w:trPr>
          <w:jc w:val="center"/>
        </w:trPr>
        <w:tc>
          <w:tcPr>
            <w:tcW w:w="1800" w:type="dxa"/>
            <w:vAlign w:val="center"/>
          </w:tcPr>
          <w:p w14:paraId="4A5A1017" w14:textId="77777777" w:rsidR="00B46CA3" w:rsidRPr="005169F3" w:rsidRDefault="00000000">
            <w:pPr>
              <w:rPr>
                <w:rFonts w:cs="Times New Roman"/>
              </w:rPr>
            </w:pPr>
            <w:r w:rsidRPr="005169F3">
              <w:rPr>
                <w:rFonts w:cs="Times New Roman"/>
                <w:sz w:val="14"/>
              </w:rPr>
              <w:t>Vận hành và dịch vụ ban đầu</w:t>
            </w:r>
          </w:p>
        </w:tc>
        <w:tc>
          <w:tcPr>
            <w:tcW w:w="1224" w:type="dxa"/>
            <w:vAlign w:val="center"/>
          </w:tcPr>
          <w:p w14:paraId="7C281719" w14:textId="77777777" w:rsidR="00B46CA3" w:rsidRPr="005169F3" w:rsidRDefault="00000000">
            <w:pPr>
              <w:rPr>
                <w:rFonts w:cs="Times New Roman"/>
              </w:rPr>
            </w:pPr>
            <w:r w:rsidRPr="005169F3">
              <w:rPr>
                <w:rFonts w:cs="Times New Roman"/>
                <w:sz w:val="14"/>
              </w:rPr>
              <w:t>35.000.000</w:t>
            </w:r>
          </w:p>
        </w:tc>
        <w:tc>
          <w:tcPr>
            <w:tcW w:w="936" w:type="dxa"/>
            <w:vAlign w:val="center"/>
          </w:tcPr>
          <w:p w14:paraId="290B04A2" w14:textId="77777777" w:rsidR="00B46CA3" w:rsidRPr="005169F3" w:rsidRDefault="00000000">
            <w:pPr>
              <w:rPr>
                <w:rFonts w:cs="Times New Roman"/>
              </w:rPr>
            </w:pPr>
            <w:r w:rsidRPr="005169F3">
              <w:rPr>
                <w:rFonts w:cs="Times New Roman"/>
                <w:sz w:val="14"/>
              </w:rPr>
              <w:t>19,44%</w:t>
            </w:r>
          </w:p>
        </w:tc>
        <w:tc>
          <w:tcPr>
            <w:tcW w:w="3528" w:type="dxa"/>
            <w:vAlign w:val="center"/>
          </w:tcPr>
          <w:p w14:paraId="26BD79B8" w14:textId="77777777" w:rsidR="00B46CA3" w:rsidRPr="005169F3" w:rsidRDefault="00000000">
            <w:pPr>
              <w:rPr>
                <w:rFonts w:cs="Times New Roman"/>
              </w:rPr>
            </w:pPr>
            <w:r w:rsidRPr="005169F3">
              <w:rPr>
                <w:rFonts w:cs="Times New Roman"/>
                <w:sz w:val="14"/>
              </w:rPr>
              <w:t>Nguyên liệu, bao bì, vật tư tiêu hao, chi phí dịch vụ và vốn lưu động giai đoạn đầu</w:t>
            </w:r>
          </w:p>
        </w:tc>
        <w:tc>
          <w:tcPr>
            <w:tcW w:w="2592" w:type="dxa"/>
            <w:vAlign w:val="center"/>
          </w:tcPr>
          <w:p w14:paraId="4DF34A88" w14:textId="77777777" w:rsidR="00B46CA3" w:rsidRPr="005169F3" w:rsidRDefault="00000000">
            <w:pPr>
              <w:rPr>
                <w:rFonts w:cs="Times New Roman"/>
              </w:rPr>
            </w:pPr>
            <w:r w:rsidRPr="005169F3">
              <w:rPr>
                <w:rFonts w:cs="Times New Roman"/>
                <w:sz w:val="14"/>
              </w:rPr>
              <w:t>Báo giá nhà cung cấp, dự kiến sản lượng và tồn kho</w:t>
            </w:r>
          </w:p>
        </w:tc>
      </w:tr>
      <w:tr w:rsidR="00B46CA3" w:rsidRPr="005169F3" w14:paraId="1EA07886" w14:textId="77777777">
        <w:trPr>
          <w:jc w:val="center"/>
        </w:trPr>
        <w:tc>
          <w:tcPr>
            <w:tcW w:w="1800" w:type="dxa"/>
            <w:vAlign w:val="center"/>
          </w:tcPr>
          <w:p w14:paraId="6A9DA20F" w14:textId="77777777" w:rsidR="00B46CA3" w:rsidRPr="005169F3" w:rsidRDefault="00000000">
            <w:pPr>
              <w:rPr>
                <w:rFonts w:cs="Times New Roman"/>
              </w:rPr>
            </w:pPr>
            <w:r w:rsidRPr="005169F3">
              <w:rPr>
                <w:rFonts w:cs="Times New Roman"/>
                <w:sz w:val="14"/>
              </w:rPr>
              <w:t>Dự phòng</w:t>
            </w:r>
          </w:p>
        </w:tc>
        <w:tc>
          <w:tcPr>
            <w:tcW w:w="1224" w:type="dxa"/>
            <w:vAlign w:val="center"/>
          </w:tcPr>
          <w:p w14:paraId="3C5F0D5D" w14:textId="77777777" w:rsidR="00B46CA3" w:rsidRPr="005169F3" w:rsidRDefault="00000000">
            <w:pPr>
              <w:rPr>
                <w:rFonts w:cs="Times New Roman"/>
              </w:rPr>
            </w:pPr>
            <w:r w:rsidRPr="005169F3">
              <w:rPr>
                <w:rFonts w:cs="Times New Roman"/>
                <w:sz w:val="14"/>
              </w:rPr>
              <w:t>30.000.000</w:t>
            </w:r>
          </w:p>
        </w:tc>
        <w:tc>
          <w:tcPr>
            <w:tcW w:w="936" w:type="dxa"/>
            <w:vAlign w:val="center"/>
          </w:tcPr>
          <w:p w14:paraId="2590828D" w14:textId="77777777" w:rsidR="00B46CA3" w:rsidRPr="005169F3" w:rsidRDefault="00000000">
            <w:pPr>
              <w:rPr>
                <w:rFonts w:cs="Times New Roman"/>
              </w:rPr>
            </w:pPr>
            <w:r w:rsidRPr="005169F3">
              <w:rPr>
                <w:rFonts w:cs="Times New Roman"/>
                <w:sz w:val="14"/>
              </w:rPr>
              <w:t>16,67%</w:t>
            </w:r>
          </w:p>
        </w:tc>
        <w:tc>
          <w:tcPr>
            <w:tcW w:w="3528" w:type="dxa"/>
            <w:vAlign w:val="center"/>
          </w:tcPr>
          <w:p w14:paraId="33ED25ED" w14:textId="77777777" w:rsidR="00B46CA3" w:rsidRPr="005169F3" w:rsidRDefault="00000000">
            <w:pPr>
              <w:rPr>
                <w:rFonts w:cs="Times New Roman"/>
              </w:rPr>
            </w:pPr>
            <w:r w:rsidRPr="005169F3">
              <w:rPr>
                <w:rFonts w:cs="Times New Roman"/>
                <w:sz w:val="14"/>
              </w:rPr>
              <w:t>Bù biến động giá, phát sinh cần thiết hoặc kéo dài thời gian chuẩn bị</w:t>
            </w:r>
          </w:p>
        </w:tc>
        <w:tc>
          <w:tcPr>
            <w:tcW w:w="2592" w:type="dxa"/>
            <w:vAlign w:val="center"/>
          </w:tcPr>
          <w:p w14:paraId="2BD4D29C" w14:textId="77777777" w:rsidR="00B46CA3" w:rsidRPr="005169F3" w:rsidRDefault="00000000">
            <w:pPr>
              <w:rPr>
                <w:rFonts w:cs="Times New Roman"/>
              </w:rPr>
            </w:pPr>
            <w:r w:rsidRPr="005169F3">
              <w:rPr>
                <w:rFonts w:cs="Times New Roman"/>
                <w:sz w:val="14"/>
              </w:rPr>
              <w:t>Chỉ giải ngân khi có lý do và phê duyệt</w:t>
            </w:r>
          </w:p>
        </w:tc>
      </w:tr>
      <w:tr w:rsidR="00B46CA3" w:rsidRPr="005169F3" w14:paraId="64415053" w14:textId="77777777">
        <w:trPr>
          <w:jc w:val="center"/>
        </w:trPr>
        <w:tc>
          <w:tcPr>
            <w:tcW w:w="1800" w:type="dxa"/>
            <w:vAlign w:val="center"/>
          </w:tcPr>
          <w:p w14:paraId="0D3C7BF5" w14:textId="77777777" w:rsidR="00B46CA3" w:rsidRPr="005169F3" w:rsidRDefault="00000000">
            <w:pPr>
              <w:rPr>
                <w:rFonts w:cs="Times New Roman"/>
              </w:rPr>
            </w:pPr>
            <w:r w:rsidRPr="005169F3">
              <w:rPr>
                <w:rFonts w:cs="Times New Roman"/>
                <w:sz w:val="14"/>
              </w:rPr>
              <w:t>TỔNG CỘNG</w:t>
            </w:r>
          </w:p>
        </w:tc>
        <w:tc>
          <w:tcPr>
            <w:tcW w:w="1224" w:type="dxa"/>
            <w:vAlign w:val="center"/>
          </w:tcPr>
          <w:p w14:paraId="646C2039" w14:textId="77777777" w:rsidR="00B46CA3" w:rsidRPr="005169F3" w:rsidRDefault="00000000">
            <w:pPr>
              <w:rPr>
                <w:rFonts w:cs="Times New Roman"/>
              </w:rPr>
            </w:pPr>
            <w:r w:rsidRPr="005169F3">
              <w:rPr>
                <w:rFonts w:cs="Times New Roman"/>
                <w:sz w:val="14"/>
              </w:rPr>
              <w:t>180.000.000</w:t>
            </w:r>
          </w:p>
        </w:tc>
        <w:tc>
          <w:tcPr>
            <w:tcW w:w="936" w:type="dxa"/>
            <w:vAlign w:val="center"/>
          </w:tcPr>
          <w:p w14:paraId="231D09B8" w14:textId="77777777" w:rsidR="00B46CA3" w:rsidRPr="005169F3" w:rsidRDefault="00000000">
            <w:pPr>
              <w:rPr>
                <w:rFonts w:cs="Times New Roman"/>
              </w:rPr>
            </w:pPr>
            <w:r w:rsidRPr="005169F3">
              <w:rPr>
                <w:rFonts w:cs="Times New Roman"/>
                <w:sz w:val="14"/>
              </w:rPr>
              <w:t>100%</w:t>
            </w:r>
          </w:p>
        </w:tc>
        <w:tc>
          <w:tcPr>
            <w:tcW w:w="3528" w:type="dxa"/>
            <w:vAlign w:val="center"/>
          </w:tcPr>
          <w:p w14:paraId="2C0A979C" w14:textId="77777777" w:rsidR="00B46CA3" w:rsidRPr="005169F3" w:rsidRDefault="00000000">
            <w:pPr>
              <w:rPr>
                <w:rFonts w:cs="Times New Roman"/>
              </w:rPr>
            </w:pPr>
            <w:r w:rsidRPr="005169F3">
              <w:rPr>
                <w:rFonts w:cs="Times New Roman"/>
                <w:sz w:val="14"/>
              </w:rPr>
              <w:t>Ngân sách dự kiến của dự án</w:t>
            </w:r>
          </w:p>
        </w:tc>
        <w:tc>
          <w:tcPr>
            <w:tcW w:w="2592" w:type="dxa"/>
            <w:vAlign w:val="center"/>
          </w:tcPr>
          <w:p w14:paraId="2D670541" w14:textId="77777777" w:rsidR="00B46CA3" w:rsidRPr="005169F3" w:rsidRDefault="00000000">
            <w:pPr>
              <w:rPr>
                <w:rFonts w:cs="Times New Roman"/>
              </w:rPr>
            </w:pPr>
            <w:r w:rsidRPr="005169F3">
              <w:rPr>
                <w:rFonts w:cs="Times New Roman"/>
                <w:sz w:val="14"/>
              </w:rPr>
              <w:t>Cập nhật sau khảo sát/báo giá</w:t>
            </w:r>
          </w:p>
        </w:tc>
      </w:tr>
    </w:tbl>
    <w:p w14:paraId="38B36575" w14:textId="77777777" w:rsidR="00B46CA3" w:rsidRPr="005169F3" w:rsidRDefault="00B46CA3">
      <w:pPr>
        <w:spacing w:after="20"/>
        <w:rPr>
          <w:rFonts w:cs="Times New Roman"/>
        </w:rPr>
      </w:pPr>
    </w:p>
    <w:p w14:paraId="55480328"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5.1. Nguồn hình thành vốn</w:t>
      </w:r>
    </w:p>
    <w:tbl>
      <w:tblPr>
        <w:tblStyle w:val="TableGrid"/>
        <w:tblW w:w="0" w:type="auto"/>
        <w:jc w:val="center"/>
        <w:tblLook w:val="04A0" w:firstRow="1" w:lastRow="0" w:firstColumn="1" w:lastColumn="0" w:noHBand="0" w:noVBand="1"/>
      </w:tblPr>
      <w:tblGrid>
        <w:gridCol w:w="3168"/>
        <w:gridCol w:w="2160"/>
        <w:gridCol w:w="1440"/>
        <w:gridCol w:w="3312"/>
      </w:tblGrid>
      <w:tr w:rsidR="00B46CA3" w:rsidRPr="005169F3" w14:paraId="26D209AF" w14:textId="77777777">
        <w:trPr>
          <w:jc w:val="center"/>
        </w:trPr>
        <w:tc>
          <w:tcPr>
            <w:tcW w:w="3168" w:type="dxa"/>
            <w:shd w:val="clear" w:color="auto" w:fill="DDEBE4"/>
            <w:vAlign w:val="center"/>
          </w:tcPr>
          <w:p w14:paraId="46AE0493" w14:textId="77777777" w:rsidR="00B46CA3" w:rsidRPr="005169F3" w:rsidRDefault="00000000">
            <w:pPr>
              <w:rPr>
                <w:rFonts w:cs="Times New Roman"/>
              </w:rPr>
            </w:pPr>
            <w:r w:rsidRPr="005169F3">
              <w:rPr>
                <w:rFonts w:cs="Times New Roman"/>
                <w:b/>
                <w:sz w:val="16"/>
              </w:rPr>
              <w:t>Nguồn vốn</w:t>
            </w:r>
          </w:p>
        </w:tc>
        <w:tc>
          <w:tcPr>
            <w:tcW w:w="2160" w:type="dxa"/>
            <w:shd w:val="clear" w:color="auto" w:fill="DDEBE4"/>
            <w:vAlign w:val="center"/>
          </w:tcPr>
          <w:p w14:paraId="1CF25C96" w14:textId="77777777" w:rsidR="00B46CA3" w:rsidRPr="005169F3" w:rsidRDefault="00000000">
            <w:pPr>
              <w:rPr>
                <w:rFonts w:cs="Times New Roman"/>
              </w:rPr>
            </w:pPr>
            <w:r w:rsidRPr="005169F3">
              <w:rPr>
                <w:rFonts w:cs="Times New Roman"/>
                <w:b/>
                <w:sz w:val="16"/>
              </w:rPr>
              <w:t>Số tiền</w:t>
            </w:r>
          </w:p>
        </w:tc>
        <w:tc>
          <w:tcPr>
            <w:tcW w:w="1440" w:type="dxa"/>
            <w:shd w:val="clear" w:color="auto" w:fill="DDEBE4"/>
            <w:vAlign w:val="center"/>
          </w:tcPr>
          <w:p w14:paraId="18D6B086" w14:textId="77777777" w:rsidR="00B46CA3" w:rsidRPr="005169F3" w:rsidRDefault="00000000">
            <w:pPr>
              <w:rPr>
                <w:rFonts w:cs="Times New Roman"/>
              </w:rPr>
            </w:pPr>
            <w:r w:rsidRPr="005169F3">
              <w:rPr>
                <w:rFonts w:cs="Times New Roman"/>
                <w:b/>
                <w:sz w:val="16"/>
              </w:rPr>
              <w:t>Tỷ trọng</w:t>
            </w:r>
          </w:p>
        </w:tc>
        <w:tc>
          <w:tcPr>
            <w:tcW w:w="3312" w:type="dxa"/>
            <w:shd w:val="clear" w:color="auto" w:fill="DDEBE4"/>
            <w:vAlign w:val="center"/>
          </w:tcPr>
          <w:p w14:paraId="7F3EC9D6" w14:textId="77777777" w:rsidR="00B46CA3" w:rsidRPr="005169F3" w:rsidRDefault="00000000">
            <w:pPr>
              <w:rPr>
                <w:rFonts w:cs="Times New Roman"/>
              </w:rPr>
            </w:pPr>
            <w:r w:rsidRPr="005169F3">
              <w:rPr>
                <w:rFonts w:cs="Times New Roman"/>
                <w:b/>
                <w:sz w:val="16"/>
              </w:rPr>
              <w:t>Trạng thái</w:t>
            </w:r>
          </w:p>
        </w:tc>
      </w:tr>
      <w:tr w:rsidR="00B46CA3" w:rsidRPr="005169F3" w14:paraId="1FBE5758" w14:textId="77777777">
        <w:trPr>
          <w:jc w:val="center"/>
        </w:trPr>
        <w:tc>
          <w:tcPr>
            <w:tcW w:w="3168" w:type="dxa"/>
            <w:vAlign w:val="center"/>
          </w:tcPr>
          <w:p w14:paraId="62CA4AA0" w14:textId="77777777" w:rsidR="00B46CA3" w:rsidRPr="005169F3" w:rsidRDefault="00000000">
            <w:pPr>
              <w:rPr>
                <w:rFonts w:cs="Times New Roman"/>
              </w:rPr>
            </w:pPr>
            <w:r w:rsidRPr="005169F3">
              <w:rPr>
                <w:rFonts w:cs="Times New Roman"/>
                <w:sz w:val="16"/>
              </w:rPr>
              <w:t>Vốn tự có của chủ dự án</w:t>
            </w:r>
          </w:p>
        </w:tc>
        <w:tc>
          <w:tcPr>
            <w:tcW w:w="2160" w:type="dxa"/>
            <w:vAlign w:val="center"/>
          </w:tcPr>
          <w:p w14:paraId="059DC3FB" w14:textId="77777777" w:rsidR="00B46CA3" w:rsidRPr="005169F3" w:rsidRDefault="00000000">
            <w:pPr>
              <w:rPr>
                <w:rFonts w:cs="Times New Roman"/>
              </w:rPr>
            </w:pPr>
            <w:r w:rsidRPr="005169F3">
              <w:rPr>
                <w:rFonts w:cs="Times New Roman"/>
                <w:sz w:val="16"/>
              </w:rPr>
              <w:t>60.000.000 VNĐ</w:t>
            </w:r>
          </w:p>
        </w:tc>
        <w:tc>
          <w:tcPr>
            <w:tcW w:w="1440" w:type="dxa"/>
            <w:vAlign w:val="center"/>
          </w:tcPr>
          <w:p w14:paraId="10741E39" w14:textId="77777777" w:rsidR="00B46CA3" w:rsidRPr="005169F3" w:rsidRDefault="00000000">
            <w:pPr>
              <w:rPr>
                <w:rFonts w:cs="Times New Roman"/>
              </w:rPr>
            </w:pPr>
            <w:r w:rsidRPr="005169F3">
              <w:rPr>
                <w:rFonts w:cs="Times New Roman"/>
                <w:sz w:val="16"/>
              </w:rPr>
              <w:t>33,33%</w:t>
            </w:r>
          </w:p>
        </w:tc>
        <w:tc>
          <w:tcPr>
            <w:tcW w:w="3312" w:type="dxa"/>
            <w:vAlign w:val="center"/>
          </w:tcPr>
          <w:p w14:paraId="51B8205C" w14:textId="77777777" w:rsidR="00B46CA3" w:rsidRPr="005169F3" w:rsidRDefault="00000000">
            <w:pPr>
              <w:rPr>
                <w:rFonts w:cs="Times New Roman"/>
              </w:rPr>
            </w:pPr>
            <w:r w:rsidRPr="005169F3">
              <w:rPr>
                <w:rFonts w:cs="Times New Roman"/>
                <w:sz w:val="16"/>
              </w:rPr>
              <w:t>Theo kế hoạch gốc; cần xác nhận chứng từ/khả năng góp</w:t>
            </w:r>
          </w:p>
        </w:tc>
      </w:tr>
      <w:tr w:rsidR="00B46CA3" w:rsidRPr="005169F3" w14:paraId="7F7D78F4" w14:textId="77777777">
        <w:trPr>
          <w:jc w:val="center"/>
        </w:trPr>
        <w:tc>
          <w:tcPr>
            <w:tcW w:w="3168" w:type="dxa"/>
            <w:vAlign w:val="center"/>
          </w:tcPr>
          <w:p w14:paraId="6429905A" w14:textId="77777777" w:rsidR="00B46CA3" w:rsidRPr="005169F3" w:rsidRDefault="00000000">
            <w:pPr>
              <w:rPr>
                <w:rFonts w:cs="Times New Roman"/>
              </w:rPr>
            </w:pPr>
            <w:r w:rsidRPr="005169F3">
              <w:rPr>
                <w:rFonts w:cs="Times New Roman"/>
                <w:sz w:val="16"/>
              </w:rPr>
              <w:t>Vốn cần huy động từ nhà đầu tư/đối tác</w:t>
            </w:r>
          </w:p>
        </w:tc>
        <w:tc>
          <w:tcPr>
            <w:tcW w:w="2160" w:type="dxa"/>
            <w:vAlign w:val="center"/>
          </w:tcPr>
          <w:p w14:paraId="2993AE2E" w14:textId="77777777" w:rsidR="00B46CA3" w:rsidRPr="005169F3" w:rsidRDefault="00000000">
            <w:pPr>
              <w:rPr>
                <w:rFonts w:cs="Times New Roman"/>
              </w:rPr>
            </w:pPr>
            <w:r w:rsidRPr="005169F3">
              <w:rPr>
                <w:rFonts w:cs="Times New Roman"/>
                <w:sz w:val="16"/>
              </w:rPr>
              <w:t>120.000.000 VNĐ</w:t>
            </w:r>
          </w:p>
        </w:tc>
        <w:tc>
          <w:tcPr>
            <w:tcW w:w="1440" w:type="dxa"/>
            <w:vAlign w:val="center"/>
          </w:tcPr>
          <w:p w14:paraId="218DDA41" w14:textId="77777777" w:rsidR="00B46CA3" w:rsidRPr="005169F3" w:rsidRDefault="00000000">
            <w:pPr>
              <w:rPr>
                <w:rFonts w:cs="Times New Roman"/>
              </w:rPr>
            </w:pPr>
            <w:r w:rsidRPr="005169F3">
              <w:rPr>
                <w:rFonts w:cs="Times New Roman"/>
                <w:sz w:val="16"/>
              </w:rPr>
              <w:t>66,67%</w:t>
            </w:r>
          </w:p>
        </w:tc>
        <w:tc>
          <w:tcPr>
            <w:tcW w:w="3312" w:type="dxa"/>
            <w:vAlign w:val="center"/>
          </w:tcPr>
          <w:p w14:paraId="59FAA449" w14:textId="77777777" w:rsidR="00B46CA3" w:rsidRPr="005169F3" w:rsidRDefault="00000000">
            <w:pPr>
              <w:rPr>
                <w:rFonts w:cs="Times New Roman"/>
              </w:rPr>
            </w:pPr>
            <w:r w:rsidRPr="005169F3">
              <w:rPr>
                <w:rFonts w:cs="Times New Roman"/>
                <w:sz w:val="16"/>
              </w:rPr>
              <w:t>Mục tiêu gọi vốn</w:t>
            </w:r>
          </w:p>
        </w:tc>
      </w:tr>
      <w:tr w:rsidR="00B46CA3" w:rsidRPr="005169F3" w14:paraId="5D5AF83D" w14:textId="77777777">
        <w:trPr>
          <w:jc w:val="center"/>
        </w:trPr>
        <w:tc>
          <w:tcPr>
            <w:tcW w:w="3168" w:type="dxa"/>
            <w:vAlign w:val="center"/>
          </w:tcPr>
          <w:p w14:paraId="0B963330" w14:textId="77777777" w:rsidR="00B46CA3" w:rsidRPr="005169F3" w:rsidRDefault="00000000">
            <w:pPr>
              <w:rPr>
                <w:rFonts w:cs="Times New Roman"/>
              </w:rPr>
            </w:pPr>
            <w:r w:rsidRPr="005169F3">
              <w:rPr>
                <w:rFonts w:cs="Times New Roman"/>
                <w:sz w:val="16"/>
              </w:rPr>
              <w:t>Vốn đã huy động</w:t>
            </w:r>
          </w:p>
        </w:tc>
        <w:tc>
          <w:tcPr>
            <w:tcW w:w="2160" w:type="dxa"/>
            <w:vAlign w:val="center"/>
          </w:tcPr>
          <w:p w14:paraId="1C36665F" w14:textId="77777777" w:rsidR="00B46CA3" w:rsidRPr="005169F3" w:rsidRDefault="00000000">
            <w:pPr>
              <w:rPr>
                <w:rFonts w:cs="Times New Roman"/>
              </w:rPr>
            </w:pPr>
            <w:r w:rsidRPr="005169F3">
              <w:rPr>
                <w:rFonts w:cs="Times New Roman"/>
                <w:sz w:val="16"/>
              </w:rPr>
              <w:t>0 VNĐ</w:t>
            </w:r>
          </w:p>
        </w:tc>
        <w:tc>
          <w:tcPr>
            <w:tcW w:w="1440" w:type="dxa"/>
            <w:vAlign w:val="center"/>
          </w:tcPr>
          <w:p w14:paraId="6E020B3F" w14:textId="77777777" w:rsidR="00B46CA3" w:rsidRPr="005169F3" w:rsidRDefault="00000000">
            <w:pPr>
              <w:rPr>
                <w:rFonts w:cs="Times New Roman"/>
              </w:rPr>
            </w:pPr>
            <w:r w:rsidRPr="005169F3">
              <w:rPr>
                <w:rFonts w:cs="Times New Roman"/>
                <w:sz w:val="16"/>
              </w:rPr>
              <w:t>0%</w:t>
            </w:r>
          </w:p>
        </w:tc>
        <w:tc>
          <w:tcPr>
            <w:tcW w:w="3312" w:type="dxa"/>
            <w:vAlign w:val="center"/>
          </w:tcPr>
          <w:p w14:paraId="5F766DB1" w14:textId="77777777" w:rsidR="00B46CA3" w:rsidRPr="005169F3" w:rsidRDefault="00000000">
            <w:pPr>
              <w:rPr>
                <w:rFonts w:cs="Times New Roman"/>
              </w:rPr>
            </w:pPr>
            <w:r w:rsidRPr="005169F3">
              <w:rPr>
                <w:rFonts w:cs="Times New Roman"/>
                <w:sz w:val="16"/>
              </w:rPr>
              <w:t>Theo tài liệu gốc tại thời điểm lập kế hoạch</w:t>
            </w:r>
          </w:p>
        </w:tc>
      </w:tr>
      <w:tr w:rsidR="00B46CA3" w:rsidRPr="005169F3" w14:paraId="2F37E875" w14:textId="77777777">
        <w:trPr>
          <w:jc w:val="center"/>
        </w:trPr>
        <w:tc>
          <w:tcPr>
            <w:tcW w:w="3168" w:type="dxa"/>
            <w:vAlign w:val="center"/>
          </w:tcPr>
          <w:p w14:paraId="05F22D4E" w14:textId="77777777" w:rsidR="00B46CA3" w:rsidRPr="005169F3" w:rsidRDefault="00000000">
            <w:pPr>
              <w:rPr>
                <w:rFonts w:cs="Times New Roman"/>
              </w:rPr>
            </w:pPr>
            <w:r w:rsidRPr="005169F3">
              <w:rPr>
                <w:rFonts w:cs="Times New Roman"/>
                <w:sz w:val="16"/>
              </w:rPr>
              <w:t>Tổng vốn dự án</w:t>
            </w:r>
          </w:p>
        </w:tc>
        <w:tc>
          <w:tcPr>
            <w:tcW w:w="2160" w:type="dxa"/>
            <w:vAlign w:val="center"/>
          </w:tcPr>
          <w:p w14:paraId="36C0C774" w14:textId="77777777" w:rsidR="00B46CA3" w:rsidRPr="005169F3" w:rsidRDefault="00000000">
            <w:pPr>
              <w:rPr>
                <w:rFonts w:cs="Times New Roman"/>
              </w:rPr>
            </w:pPr>
            <w:r w:rsidRPr="005169F3">
              <w:rPr>
                <w:rFonts w:cs="Times New Roman"/>
                <w:sz w:val="16"/>
              </w:rPr>
              <w:t>180.000.000 VNĐ</w:t>
            </w:r>
          </w:p>
        </w:tc>
        <w:tc>
          <w:tcPr>
            <w:tcW w:w="1440" w:type="dxa"/>
            <w:vAlign w:val="center"/>
          </w:tcPr>
          <w:p w14:paraId="1CB076DF" w14:textId="77777777" w:rsidR="00B46CA3" w:rsidRPr="005169F3" w:rsidRDefault="00000000">
            <w:pPr>
              <w:rPr>
                <w:rFonts w:cs="Times New Roman"/>
              </w:rPr>
            </w:pPr>
            <w:r w:rsidRPr="005169F3">
              <w:rPr>
                <w:rFonts w:cs="Times New Roman"/>
                <w:sz w:val="16"/>
              </w:rPr>
              <w:t>100%</w:t>
            </w:r>
          </w:p>
        </w:tc>
        <w:tc>
          <w:tcPr>
            <w:tcW w:w="3312" w:type="dxa"/>
            <w:vAlign w:val="center"/>
          </w:tcPr>
          <w:p w14:paraId="38CD18A9" w14:textId="77777777" w:rsidR="00B46CA3" w:rsidRPr="005169F3" w:rsidRDefault="00000000">
            <w:pPr>
              <w:rPr>
                <w:rFonts w:cs="Times New Roman"/>
              </w:rPr>
            </w:pPr>
            <w:r w:rsidRPr="005169F3">
              <w:rPr>
                <w:rFonts w:cs="Times New Roman"/>
                <w:sz w:val="16"/>
              </w:rPr>
              <w:t>Không tính trùng các khoản góp</w:t>
            </w:r>
          </w:p>
        </w:tc>
      </w:tr>
    </w:tbl>
    <w:p w14:paraId="0EDD9AE9" w14:textId="77777777" w:rsidR="00B46CA3" w:rsidRPr="005169F3" w:rsidRDefault="00B46CA3">
      <w:pPr>
        <w:spacing w:after="20"/>
        <w:rPr>
          <w:rFonts w:cs="Times New Roman"/>
        </w:rPr>
      </w:pPr>
    </w:p>
    <w:p w14:paraId="668C9E48"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5.2. Nguyên tắc giải ngân</w:t>
      </w:r>
    </w:p>
    <w:p w14:paraId="3BA10E7E" w14:textId="77777777" w:rsidR="00B46CA3" w:rsidRPr="005169F3" w:rsidRDefault="00000000">
      <w:pPr>
        <w:pStyle w:val="ListBullet"/>
        <w:spacing w:after="40"/>
        <w:rPr>
          <w:rFonts w:cs="Times New Roman"/>
        </w:rPr>
      </w:pPr>
      <w:r w:rsidRPr="005169F3">
        <w:rPr>
          <w:rFonts w:cs="Times New Roman"/>
        </w:rPr>
        <w:t>Ưu tiên các khoản cần thiết để mở cửa hàng và tạo năng lực bán hàng; không sử dụng quỹ dự phòng cho chi tiêu không liên quan.</w:t>
      </w:r>
    </w:p>
    <w:p w14:paraId="2CB5C58D" w14:textId="77777777" w:rsidR="00B46CA3" w:rsidRPr="005169F3" w:rsidRDefault="00000000">
      <w:pPr>
        <w:pStyle w:val="ListBullet"/>
        <w:spacing w:after="40"/>
        <w:rPr>
          <w:rFonts w:cs="Times New Roman"/>
        </w:rPr>
      </w:pPr>
      <w:r w:rsidRPr="005169F3">
        <w:rPr>
          <w:rFonts w:cs="Times New Roman"/>
        </w:rPr>
        <w:t>Mỗi khoản chi cần ghi ngày, mục đích, số tiền, người đề nghị, người duyệt và chứng từ đi kèm.</w:t>
      </w:r>
    </w:p>
    <w:p w14:paraId="54687A87" w14:textId="77777777" w:rsidR="00B46CA3" w:rsidRPr="005169F3" w:rsidRDefault="00000000">
      <w:pPr>
        <w:pStyle w:val="ListBullet"/>
        <w:spacing w:after="40"/>
        <w:rPr>
          <w:rFonts w:cs="Times New Roman"/>
        </w:rPr>
      </w:pPr>
      <w:r w:rsidRPr="005169F3">
        <w:rPr>
          <w:rFonts w:cs="Times New Roman"/>
        </w:rPr>
        <w:t>Các tài sản mua bằng tiền dự án cần có danh mục bàn giao, người quản lý và cách xử lý khi chấm dứt hợp tác.</w:t>
      </w:r>
    </w:p>
    <w:p w14:paraId="473171BF" w14:textId="77777777" w:rsidR="00B46CA3" w:rsidRPr="005169F3" w:rsidRDefault="00000000">
      <w:pPr>
        <w:pStyle w:val="ListBullet"/>
        <w:spacing w:after="40"/>
        <w:rPr>
          <w:rFonts w:cs="Times New Roman"/>
        </w:rPr>
      </w:pPr>
      <w:r w:rsidRPr="005169F3">
        <w:rPr>
          <w:rFonts w:cs="Times New Roman"/>
        </w:rPr>
        <w:t>Không phân bổ lợi nhuận hoặc cam kết hoàn vốn trước khi xác định doanh thu thực tế, nghĩa vụ phải trả và số dư tiền mặt.</w:t>
      </w:r>
    </w:p>
    <w:p w14:paraId="4EE58B05"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6. KẾ HOẠCH TRIỂN KHAI 4 THÁNG</w:t>
      </w:r>
    </w:p>
    <w:tbl>
      <w:tblPr>
        <w:tblStyle w:val="TableGrid"/>
        <w:tblW w:w="0" w:type="auto"/>
        <w:jc w:val="center"/>
        <w:tblLook w:val="04A0" w:firstRow="1" w:lastRow="0" w:firstColumn="1" w:lastColumn="0" w:noHBand="0" w:noVBand="1"/>
      </w:tblPr>
      <w:tblGrid>
        <w:gridCol w:w="2047"/>
        <w:gridCol w:w="1626"/>
        <w:gridCol w:w="3940"/>
        <w:gridCol w:w="2539"/>
      </w:tblGrid>
      <w:tr w:rsidR="00B46CA3" w:rsidRPr="005169F3" w14:paraId="05688AB7" w14:textId="77777777">
        <w:trPr>
          <w:jc w:val="center"/>
        </w:trPr>
        <w:tc>
          <w:tcPr>
            <w:tcW w:w="2088" w:type="dxa"/>
            <w:shd w:val="clear" w:color="auto" w:fill="DDEBE4"/>
            <w:vAlign w:val="center"/>
          </w:tcPr>
          <w:p w14:paraId="57132877" w14:textId="77777777" w:rsidR="00B46CA3" w:rsidRPr="005169F3" w:rsidRDefault="00000000">
            <w:pPr>
              <w:rPr>
                <w:rFonts w:cs="Times New Roman"/>
              </w:rPr>
            </w:pPr>
            <w:r w:rsidRPr="005169F3">
              <w:rPr>
                <w:rFonts w:cs="Times New Roman"/>
                <w:b/>
                <w:sz w:val="16"/>
              </w:rPr>
              <w:t>Giai đoạn</w:t>
            </w:r>
          </w:p>
        </w:tc>
        <w:tc>
          <w:tcPr>
            <w:tcW w:w="1656" w:type="dxa"/>
            <w:shd w:val="clear" w:color="auto" w:fill="DDEBE4"/>
            <w:vAlign w:val="center"/>
          </w:tcPr>
          <w:p w14:paraId="15043B6B" w14:textId="77777777" w:rsidR="00B46CA3" w:rsidRPr="005169F3" w:rsidRDefault="00000000">
            <w:pPr>
              <w:rPr>
                <w:rFonts w:cs="Times New Roman"/>
              </w:rPr>
            </w:pPr>
            <w:r w:rsidRPr="005169F3">
              <w:rPr>
                <w:rFonts w:cs="Times New Roman"/>
                <w:b/>
                <w:sz w:val="16"/>
              </w:rPr>
              <w:t>Thời gian dự kiến</w:t>
            </w:r>
          </w:p>
        </w:tc>
        <w:tc>
          <w:tcPr>
            <w:tcW w:w="4032" w:type="dxa"/>
            <w:shd w:val="clear" w:color="auto" w:fill="DDEBE4"/>
            <w:vAlign w:val="center"/>
          </w:tcPr>
          <w:p w14:paraId="5E6837B5" w14:textId="77777777" w:rsidR="00B46CA3" w:rsidRPr="005169F3" w:rsidRDefault="00000000">
            <w:pPr>
              <w:rPr>
                <w:rFonts w:cs="Times New Roman"/>
              </w:rPr>
            </w:pPr>
            <w:r w:rsidRPr="005169F3">
              <w:rPr>
                <w:rFonts w:cs="Times New Roman"/>
                <w:b/>
                <w:sz w:val="16"/>
              </w:rPr>
              <w:t>Công việc chính</w:t>
            </w:r>
          </w:p>
        </w:tc>
        <w:tc>
          <w:tcPr>
            <w:tcW w:w="2592" w:type="dxa"/>
            <w:shd w:val="clear" w:color="auto" w:fill="DDEBE4"/>
            <w:vAlign w:val="center"/>
          </w:tcPr>
          <w:p w14:paraId="5F2E11AA" w14:textId="77777777" w:rsidR="00B46CA3" w:rsidRPr="005169F3" w:rsidRDefault="00000000">
            <w:pPr>
              <w:rPr>
                <w:rFonts w:cs="Times New Roman"/>
              </w:rPr>
            </w:pPr>
            <w:r w:rsidRPr="005169F3">
              <w:rPr>
                <w:rFonts w:cs="Times New Roman"/>
                <w:b/>
                <w:sz w:val="16"/>
              </w:rPr>
              <w:t>Kết quả/điều kiện hoàn thành</w:t>
            </w:r>
          </w:p>
        </w:tc>
      </w:tr>
      <w:tr w:rsidR="00B46CA3" w:rsidRPr="005169F3" w14:paraId="0C76A72C" w14:textId="77777777">
        <w:trPr>
          <w:jc w:val="center"/>
        </w:trPr>
        <w:tc>
          <w:tcPr>
            <w:tcW w:w="2088" w:type="dxa"/>
            <w:vAlign w:val="center"/>
          </w:tcPr>
          <w:p w14:paraId="169E4DCC" w14:textId="77777777" w:rsidR="00B46CA3" w:rsidRPr="005169F3" w:rsidRDefault="00000000">
            <w:pPr>
              <w:rPr>
                <w:rFonts w:cs="Times New Roman"/>
              </w:rPr>
            </w:pPr>
            <w:r w:rsidRPr="005169F3">
              <w:rPr>
                <w:rFonts w:cs="Times New Roman"/>
                <w:sz w:val="16"/>
              </w:rPr>
              <w:t>1. Khảo sát và chốt phương án</w:t>
            </w:r>
          </w:p>
        </w:tc>
        <w:tc>
          <w:tcPr>
            <w:tcW w:w="1656" w:type="dxa"/>
            <w:vAlign w:val="center"/>
          </w:tcPr>
          <w:p w14:paraId="521B513E" w14:textId="77777777" w:rsidR="00B46CA3" w:rsidRPr="005169F3" w:rsidRDefault="00000000">
            <w:pPr>
              <w:rPr>
                <w:rFonts w:cs="Times New Roman"/>
              </w:rPr>
            </w:pPr>
            <w:r w:rsidRPr="005169F3">
              <w:rPr>
                <w:rFonts w:cs="Times New Roman"/>
                <w:sz w:val="16"/>
              </w:rPr>
              <w:t>Tháng 1</w:t>
            </w:r>
          </w:p>
        </w:tc>
        <w:tc>
          <w:tcPr>
            <w:tcW w:w="4032" w:type="dxa"/>
            <w:vAlign w:val="center"/>
          </w:tcPr>
          <w:p w14:paraId="7D0891F5" w14:textId="77777777" w:rsidR="00B46CA3" w:rsidRPr="005169F3" w:rsidRDefault="00000000">
            <w:pPr>
              <w:rPr>
                <w:rFonts w:cs="Times New Roman"/>
              </w:rPr>
            </w:pPr>
            <w:r w:rsidRPr="005169F3">
              <w:rPr>
                <w:rFonts w:cs="Times New Roman"/>
                <w:sz w:val="16"/>
              </w:rPr>
              <w:t>Khảo sát khách hàng/địa điểm; so sánh nhà cung cấp; hoàn thiện menu và ngân sách</w:t>
            </w:r>
          </w:p>
        </w:tc>
        <w:tc>
          <w:tcPr>
            <w:tcW w:w="2592" w:type="dxa"/>
            <w:vAlign w:val="center"/>
          </w:tcPr>
          <w:p w14:paraId="4CD46D6C" w14:textId="77777777" w:rsidR="00B46CA3" w:rsidRPr="005169F3" w:rsidRDefault="00000000">
            <w:pPr>
              <w:rPr>
                <w:rFonts w:cs="Times New Roman"/>
              </w:rPr>
            </w:pPr>
            <w:r w:rsidRPr="005169F3">
              <w:rPr>
                <w:rFonts w:cs="Times New Roman"/>
                <w:sz w:val="16"/>
              </w:rPr>
              <w:t>Bảng khảo sát, phương án địa điểm, ngân sách cập nhật</w:t>
            </w:r>
          </w:p>
        </w:tc>
      </w:tr>
      <w:tr w:rsidR="00B46CA3" w:rsidRPr="005169F3" w14:paraId="3D49BA3C" w14:textId="77777777">
        <w:trPr>
          <w:jc w:val="center"/>
        </w:trPr>
        <w:tc>
          <w:tcPr>
            <w:tcW w:w="2088" w:type="dxa"/>
            <w:vAlign w:val="center"/>
          </w:tcPr>
          <w:p w14:paraId="3EF7FBC8" w14:textId="77777777" w:rsidR="00B46CA3" w:rsidRPr="005169F3" w:rsidRDefault="00000000">
            <w:pPr>
              <w:rPr>
                <w:rFonts w:cs="Times New Roman"/>
              </w:rPr>
            </w:pPr>
            <w:r w:rsidRPr="005169F3">
              <w:rPr>
                <w:rFonts w:cs="Times New Roman"/>
                <w:sz w:val="16"/>
              </w:rPr>
              <w:t>2. Chuẩn bị mặt bằng và mua sắm</w:t>
            </w:r>
          </w:p>
        </w:tc>
        <w:tc>
          <w:tcPr>
            <w:tcW w:w="1656" w:type="dxa"/>
            <w:vAlign w:val="center"/>
          </w:tcPr>
          <w:p w14:paraId="4A82F55B" w14:textId="77777777" w:rsidR="00B46CA3" w:rsidRPr="005169F3" w:rsidRDefault="00000000">
            <w:pPr>
              <w:rPr>
                <w:rFonts w:cs="Times New Roman"/>
              </w:rPr>
            </w:pPr>
            <w:r w:rsidRPr="005169F3">
              <w:rPr>
                <w:rFonts w:cs="Times New Roman"/>
                <w:sz w:val="16"/>
              </w:rPr>
              <w:t>Tháng 2</w:t>
            </w:r>
          </w:p>
        </w:tc>
        <w:tc>
          <w:tcPr>
            <w:tcW w:w="4032" w:type="dxa"/>
            <w:vAlign w:val="center"/>
          </w:tcPr>
          <w:p w14:paraId="1D0B8BC3" w14:textId="77777777" w:rsidR="00B46CA3" w:rsidRPr="005169F3" w:rsidRDefault="00000000">
            <w:pPr>
              <w:rPr>
                <w:rFonts w:cs="Times New Roman"/>
              </w:rPr>
            </w:pPr>
            <w:r w:rsidRPr="005169F3">
              <w:rPr>
                <w:rFonts w:cs="Times New Roman"/>
                <w:sz w:val="16"/>
              </w:rPr>
              <w:t>Thỏa thuận mặt bằng; sửa chữa cần thiết; mua thiết bị; chọn nhà cung cấp</w:t>
            </w:r>
          </w:p>
        </w:tc>
        <w:tc>
          <w:tcPr>
            <w:tcW w:w="2592" w:type="dxa"/>
            <w:vAlign w:val="center"/>
          </w:tcPr>
          <w:p w14:paraId="5EFD7A4D" w14:textId="77777777" w:rsidR="00B46CA3" w:rsidRPr="005169F3" w:rsidRDefault="00000000">
            <w:pPr>
              <w:rPr>
                <w:rFonts w:cs="Times New Roman"/>
              </w:rPr>
            </w:pPr>
            <w:r w:rsidRPr="005169F3">
              <w:rPr>
                <w:rFonts w:cs="Times New Roman"/>
                <w:sz w:val="16"/>
              </w:rPr>
              <w:t>Mặt bằng và thiết bị sẵn sàng; có chứng từ chi</w:t>
            </w:r>
          </w:p>
        </w:tc>
      </w:tr>
      <w:tr w:rsidR="00B46CA3" w:rsidRPr="005169F3" w14:paraId="4F0F806F" w14:textId="77777777">
        <w:trPr>
          <w:jc w:val="center"/>
        </w:trPr>
        <w:tc>
          <w:tcPr>
            <w:tcW w:w="2088" w:type="dxa"/>
            <w:vAlign w:val="center"/>
          </w:tcPr>
          <w:p w14:paraId="507A569A" w14:textId="77777777" w:rsidR="00B46CA3" w:rsidRPr="005169F3" w:rsidRDefault="00000000">
            <w:pPr>
              <w:rPr>
                <w:rFonts w:cs="Times New Roman"/>
              </w:rPr>
            </w:pPr>
            <w:r w:rsidRPr="005169F3">
              <w:rPr>
                <w:rFonts w:cs="Times New Roman"/>
                <w:sz w:val="16"/>
              </w:rPr>
              <w:t>3. Hoàn thiện vận hành</w:t>
            </w:r>
          </w:p>
        </w:tc>
        <w:tc>
          <w:tcPr>
            <w:tcW w:w="1656" w:type="dxa"/>
            <w:vAlign w:val="center"/>
          </w:tcPr>
          <w:p w14:paraId="005944BD" w14:textId="77777777" w:rsidR="00B46CA3" w:rsidRPr="005169F3" w:rsidRDefault="00000000">
            <w:pPr>
              <w:rPr>
                <w:rFonts w:cs="Times New Roman"/>
              </w:rPr>
            </w:pPr>
            <w:r w:rsidRPr="005169F3">
              <w:rPr>
                <w:rFonts w:cs="Times New Roman"/>
                <w:sz w:val="16"/>
              </w:rPr>
              <w:t>Tháng 3</w:t>
            </w:r>
          </w:p>
        </w:tc>
        <w:tc>
          <w:tcPr>
            <w:tcW w:w="4032" w:type="dxa"/>
            <w:vAlign w:val="center"/>
          </w:tcPr>
          <w:p w14:paraId="7BAEC49F" w14:textId="77777777" w:rsidR="00B46CA3" w:rsidRPr="005169F3" w:rsidRDefault="00000000">
            <w:pPr>
              <w:rPr>
                <w:rFonts w:cs="Times New Roman"/>
              </w:rPr>
            </w:pPr>
            <w:r w:rsidRPr="005169F3">
              <w:rPr>
                <w:rFonts w:cs="Times New Roman"/>
                <w:sz w:val="16"/>
              </w:rPr>
              <w:t>Thử nghiệm menu; đào tạo; thiết lập kênh online; chạy thử quy trình đơn hàng</w:t>
            </w:r>
          </w:p>
        </w:tc>
        <w:tc>
          <w:tcPr>
            <w:tcW w:w="2592" w:type="dxa"/>
            <w:vAlign w:val="center"/>
          </w:tcPr>
          <w:p w14:paraId="7ABA1047" w14:textId="77777777" w:rsidR="00B46CA3" w:rsidRPr="005169F3" w:rsidRDefault="00000000">
            <w:pPr>
              <w:rPr>
                <w:rFonts w:cs="Times New Roman"/>
              </w:rPr>
            </w:pPr>
            <w:r w:rsidRPr="005169F3">
              <w:rPr>
                <w:rFonts w:cs="Times New Roman"/>
                <w:sz w:val="16"/>
              </w:rPr>
              <w:t>Menu và giá bán được chốt; quy trình và kênh bán thử nghiệm</w:t>
            </w:r>
          </w:p>
        </w:tc>
      </w:tr>
      <w:tr w:rsidR="00B46CA3" w:rsidRPr="005169F3" w14:paraId="771BD5EA" w14:textId="77777777">
        <w:trPr>
          <w:jc w:val="center"/>
        </w:trPr>
        <w:tc>
          <w:tcPr>
            <w:tcW w:w="2088" w:type="dxa"/>
            <w:vAlign w:val="center"/>
          </w:tcPr>
          <w:p w14:paraId="20BEF9EB" w14:textId="77777777" w:rsidR="00B46CA3" w:rsidRPr="005169F3" w:rsidRDefault="00000000">
            <w:pPr>
              <w:rPr>
                <w:rFonts w:cs="Times New Roman"/>
              </w:rPr>
            </w:pPr>
            <w:r w:rsidRPr="005169F3">
              <w:rPr>
                <w:rFonts w:cs="Times New Roman"/>
                <w:sz w:val="16"/>
              </w:rPr>
              <w:t>4. Khai trương và đánh giá</w:t>
            </w:r>
          </w:p>
        </w:tc>
        <w:tc>
          <w:tcPr>
            <w:tcW w:w="1656" w:type="dxa"/>
            <w:vAlign w:val="center"/>
          </w:tcPr>
          <w:p w14:paraId="59866CCF" w14:textId="77777777" w:rsidR="00B46CA3" w:rsidRPr="005169F3" w:rsidRDefault="00000000">
            <w:pPr>
              <w:rPr>
                <w:rFonts w:cs="Times New Roman"/>
              </w:rPr>
            </w:pPr>
            <w:r w:rsidRPr="005169F3">
              <w:rPr>
                <w:rFonts w:cs="Times New Roman"/>
                <w:sz w:val="16"/>
              </w:rPr>
              <w:t>Tháng 4</w:t>
            </w:r>
          </w:p>
        </w:tc>
        <w:tc>
          <w:tcPr>
            <w:tcW w:w="4032" w:type="dxa"/>
            <w:vAlign w:val="center"/>
          </w:tcPr>
          <w:p w14:paraId="15092322" w14:textId="77777777" w:rsidR="00B46CA3" w:rsidRPr="005169F3" w:rsidRDefault="00000000">
            <w:pPr>
              <w:rPr>
                <w:rFonts w:cs="Times New Roman"/>
              </w:rPr>
            </w:pPr>
            <w:r w:rsidRPr="005169F3">
              <w:rPr>
                <w:rFonts w:cs="Times New Roman"/>
                <w:sz w:val="16"/>
              </w:rPr>
              <w:t>Khai trương; triển khai marketing; theo dõi doanh thu, chi phí và phản hồi</w:t>
            </w:r>
          </w:p>
        </w:tc>
        <w:tc>
          <w:tcPr>
            <w:tcW w:w="2592" w:type="dxa"/>
            <w:vAlign w:val="center"/>
          </w:tcPr>
          <w:p w14:paraId="1A959257" w14:textId="77777777" w:rsidR="00B46CA3" w:rsidRPr="005169F3" w:rsidRDefault="00000000">
            <w:pPr>
              <w:rPr>
                <w:rFonts w:cs="Times New Roman"/>
              </w:rPr>
            </w:pPr>
            <w:r w:rsidRPr="005169F3">
              <w:rPr>
                <w:rFonts w:cs="Times New Roman"/>
                <w:sz w:val="16"/>
              </w:rPr>
              <w:t>Bắt đầu hoạt động; báo cáo đánh giá ban đầu</w:t>
            </w:r>
          </w:p>
        </w:tc>
      </w:tr>
    </w:tbl>
    <w:p w14:paraId="01EA68B3" w14:textId="77777777" w:rsidR="00B46CA3" w:rsidRPr="005169F3" w:rsidRDefault="00B46CA3">
      <w:pPr>
        <w:spacing w:after="20"/>
        <w:rPr>
          <w:rFonts w:cs="Times New Roman"/>
        </w:rPr>
      </w:pPr>
    </w:p>
    <w:p w14:paraId="18BF43B7" w14:textId="77777777" w:rsidR="00B46CA3" w:rsidRPr="005169F3" w:rsidRDefault="00000000">
      <w:pPr>
        <w:spacing w:after="80" w:line="259" w:lineRule="auto"/>
        <w:rPr>
          <w:rFonts w:cs="Times New Roman"/>
        </w:rPr>
      </w:pPr>
      <w:r w:rsidRPr="005169F3">
        <w:rPr>
          <w:rFonts w:cs="Times New Roman"/>
        </w:rPr>
        <w:t>Mốc thời gian là kế hoạch dự kiến, phụ thuộc vào việc tìm được địa điểm phù hợp, hoàn tất thỏa thuận, thời gian cung cấp thiết bị và các điều kiện kinh doanh cần thiết. Nếu mốc quan trọng bị trễ, nhóm dự án cần thông báo cho người góp vốn và cập nhật kế hoạch.</w:t>
      </w:r>
    </w:p>
    <w:p w14:paraId="7C958F28"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lastRenderedPageBreak/>
        <w:t>7. KẾ HOẠCH GỌI VỐN</w:t>
      </w:r>
    </w:p>
    <w:p w14:paraId="10A1F3E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7.1. Mục tiêu và thời gian</w:t>
      </w:r>
    </w:p>
    <w:p w14:paraId="3016E738" w14:textId="77777777" w:rsidR="00B46CA3" w:rsidRPr="005169F3" w:rsidRDefault="00000000">
      <w:pPr>
        <w:spacing w:after="80" w:line="259" w:lineRule="auto"/>
        <w:rPr>
          <w:rFonts w:cs="Times New Roman"/>
        </w:rPr>
      </w:pPr>
      <w:r w:rsidRPr="005169F3">
        <w:rPr>
          <w:rFonts w:cs="Times New Roman"/>
        </w:rPr>
        <w:t>Mục tiêu huy động: 120.000.000 VNĐ. Theo bảng dự án gốc, thời gian gọi vốn dự kiến là 1 tháng kể từ khi đăng bài/khởi động. Ngày bắt đầu và kết thúc thực tế cần được điền khi công bố chiến dịch.</w:t>
      </w:r>
    </w:p>
    <w:p w14:paraId="79B1244F"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7.2. Phương án góp vốn minh họa</w:t>
      </w:r>
    </w:p>
    <w:p w14:paraId="1BCAEA28" w14:textId="77777777" w:rsidR="00B46CA3" w:rsidRPr="005169F3" w:rsidRDefault="00000000">
      <w:pPr>
        <w:spacing w:after="80" w:line="259" w:lineRule="auto"/>
        <w:rPr>
          <w:rFonts w:cs="Times New Roman"/>
        </w:rPr>
      </w:pPr>
      <w:r w:rsidRPr="005169F3">
        <w:rPr>
          <w:rFonts w:cs="Times New Roman"/>
        </w:rPr>
        <w:t>Bảng nhà đầu tư ở tài liệu gốc ghi 80 triệu, 50 triệu và 50 triệu đồng, tổng cộng 180 triệu đồng. Vì con số này vượt mục tiêu gọi vốn 120 triệu đồng, bảng dưới đây là phương án thay thế minh họa để tổng đúng 120 triệu đồng; không đại diện cho cam kết của bất kỳ nhà đầu tư cụ thể nào.</w:t>
      </w:r>
    </w:p>
    <w:tbl>
      <w:tblPr>
        <w:tblStyle w:val="TableGrid"/>
        <w:tblW w:w="0" w:type="auto"/>
        <w:jc w:val="center"/>
        <w:tblLook w:val="04A0" w:firstRow="1" w:lastRow="0" w:firstColumn="1" w:lastColumn="0" w:noHBand="0" w:noVBand="1"/>
      </w:tblPr>
      <w:tblGrid>
        <w:gridCol w:w="2391"/>
        <w:gridCol w:w="2125"/>
        <w:gridCol w:w="2046"/>
        <w:gridCol w:w="3590"/>
      </w:tblGrid>
      <w:tr w:rsidR="00B46CA3" w:rsidRPr="005169F3" w14:paraId="1F602B0A" w14:textId="77777777">
        <w:trPr>
          <w:jc w:val="center"/>
        </w:trPr>
        <w:tc>
          <w:tcPr>
            <w:tcW w:w="2448" w:type="dxa"/>
            <w:shd w:val="clear" w:color="auto" w:fill="DDEBE4"/>
            <w:vAlign w:val="center"/>
          </w:tcPr>
          <w:p w14:paraId="5285B2F5" w14:textId="77777777" w:rsidR="00B46CA3" w:rsidRPr="005169F3" w:rsidRDefault="00000000">
            <w:pPr>
              <w:rPr>
                <w:rFonts w:cs="Times New Roman"/>
              </w:rPr>
            </w:pPr>
            <w:r w:rsidRPr="005169F3">
              <w:rPr>
                <w:rFonts w:cs="Times New Roman"/>
                <w:b/>
                <w:sz w:val="16"/>
              </w:rPr>
              <w:t>Nhà đầu tư minh họa</w:t>
            </w:r>
          </w:p>
        </w:tc>
        <w:tc>
          <w:tcPr>
            <w:tcW w:w="2160" w:type="dxa"/>
            <w:shd w:val="clear" w:color="auto" w:fill="DDEBE4"/>
            <w:vAlign w:val="center"/>
          </w:tcPr>
          <w:p w14:paraId="6E2F4435" w14:textId="77777777" w:rsidR="00B46CA3" w:rsidRPr="005169F3" w:rsidRDefault="00000000">
            <w:pPr>
              <w:rPr>
                <w:rFonts w:cs="Times New Roman"/>
              </w:rPr>
            </w:pPr>
            <w:r w:rsidRPr="005169F3">
              <w:rPr>
                <w:rFonts w:cs="Times New Roman"/>
                <w:b/>
                <w:sz w:val="16"/>
              </w:rPr>
              <w:t>Khoản góp đề xuất</w:t>
            </w:r>
          </w:p>
        </w:tc>
        <w:tc>
          <w:tcPr>
            <w:tcW w:w="2088" w:type="dxa"/>
            <w:shd w:val="clear" w:color="auto" w:fill="DDEBE4"/>
            <w:vAlign w:val="center"/>
          </w:tcPr>
          <w:p w14:paraId="265891FA" w14:textId="77777777" w:rsidR="00B46CA3" w:rsidRPr="005169F3" w:rsidRDefault="00000000">
            <w:pPr>
              <w:rPr>
                <w:rFonts w:cs="Times New Roman"/>
              </w:rPr>
            </w:pPr>
            <w:r w:rsidRPr="005169F3">
              <w:rPr>
                <w:rFonts w:cs="Times New Roman"/>
                <w:b/>
                <w:sz w:val="16"/>
              </w:rPr>
              <w:t>Tỷ trọng trong vốn gọi</w:t>
            </w:r>
          </w:p>
        </w:tc>
        <w:tc>
          <w:tcPr>
            <w:tcW w:w="3672" w:type="dxa"/>
            <w:shd w:val="clear" w:color="auto" w:fill="DDEBE4"/>
            <w:vAlign w:val="center"/>
          </w:tcPr>
          <w:p w14:paraId="2EE4ECE0" w14:textId="77777777" w:rsidR="00B46CA3" w:rsidRPr="005169F3" w:rsidRDefault="00000000">
            <w:pPr>
              <w:rPr>
                <w:rFonts w:cs="Times New Roman"/>
              </w:rPr>
            </w:pPr>
            <w:r w:rsidRPr="005169F3">
              <w:rPr>
                <w:rFonts w:cs="Times New Roman"/>
                <w:b/>
                <w:sz w:val="16"/>
              </w:rPr>
              <w:t>Hình thức/quyền lợi</w:t>
            </w:r>
          </w:p>
        </w:tc>
      </w:tr>
      <w:tr w:rsidR="00B46CA3" w:rsidRPr="005169F3" w14:paraId="10EDFB27" w14:textId="77777777">
        <w:trPr>
          <w:jc w:val="center"/>
        </w:trPr>
        <w:tc>
          <w:tcPr>
            <w:tcW w:w="2448" w:type="dxa"/>
            <w:vAlign w:val="center"/>
          </w:tcPr>
          <w:p w14:paraId="475FD40E" w14:textId="77777777" w:rsidR="00B46CA3" w:rsidRPr="005169F3" w:rsidRDefault="00000000">
            <w:pPr>
              <w:rPr>
                <w:rFonts w:cs="Times New Roman"/>
              </w:rPr>
            </w:pPr>
            <w:r w:rsidRPr="005169F3">
              <w:rPr>
                <w:rFonts w:cs="Times New Roman"/>
                <w:sz w:val="16"/>
              </w:rPr>
              <w:t>Nhà đầu tư A</w:t>
            </w:r>
          </w:p>
        </w:tc>
        <w:tc>
          <w:tcPr>
            <w:tcW w:w="2160" w:type="dxa"/>
            <w:vAlign w:val="center"/>
          </w:tcPr>
          <w:p w14:paraId="42570A7B" w14:textId="77777777" w:rsidR="00B46CA3" w:rsidRPr="005169F3" w:rsidRDefault="00000000">
            <w:pPr>
              <w:rPr>
                <w:rFonts w:cs="Times New Roman"/>
              </w:rPr>
            </w:pPr>
            <w:r w:rsidRPr="005169F3">
              <w:rPr>
                <w:rFonts w:cs="Times New Roman"/>
                <w:sz w:val="16"/>
              </w:rPr>
              <w:t>50.000.000 VNĐ</w:t>
            </w:r>
          </w:p>
        </w:tc>
        <w:tc>
          <w:tcPr>
            <w:tcW w:w="2088" w:type="dxa"/>
            <w:vAlign w:val="center"/>
          </w:tcPr>
          <w:p w14:paraId="2039F205" w14:textId="77777777" w:rsidR="00B46CA3" w:rsidRPr="005169F3" w:rsidRDefault="00000000">
            <w:pPr>
              <w:rPr>
                <w:rFonts w:cs="Times New Roman"/>
              </w:rPr>
            </w:pPr>
            <w:r w:rsidRPr="005169F3">
              <w:rPr>
                <w:rFonts w:cs="Times New Roman"/>
                <w:sz w:val="16"/>
              </w:rPr>
              <w:t>41,67%</w:t>
            </w:r>
          </w:p>
        </w:tc>
        <w:tc>
          <w:tcPr>
            <w:tcW w:w="3672" w:type="dxa"/>
            <w:vAlign w:val="center"/>
          </w:tcPr>
          <w:p w14:paraId="6A065B6B" w14:textId="77777777" w:rsidR="00B46CA3" w:rsidRPr="005169F3" w:rsidRDefault="00000000">
            <w:pPr>
              <w:rPr>
                <w:rFonts w:cs="Times New Roman"/>
              </w:rPr>
            </w:pPr>
            <w:r w:rsidRPr="005169F3">
              <w:rPr>
                <w:rFonts w:cs="Times New Roman"/>
                <w:sz w:val="16"/>
              </w:rPr>
              <w:t>Thỏa thuận bằng hợp đồng; quyền lợi chưa chốt</w:t>
            </w:r>
          </w:p>
        </w:tc>
      </w:tr>
      <w:tr w:rsidR="00B46CA3" w:rsidRPr="005169F3" w14:paraId="69351086" w14:textId="77777777">
        <w:trPr>
          <w:jc w:val="center"/>
        </w:trPr>
        <w:tc>
          <w:tcPr>
            <w:tcW w:w="2448" w:type="dxa"/>
            <w:vAlign w:val="center"/>
          </w:tcPr>
          <w:p w14:paraId="14C8D47F" w14:textId="77777777" w:rsidR="00B46CA3" w:rsidRPr="005169F3" w:rsidRDefault="00000000">
            <w:pPr>
              <w:rPr>
                <w:rFonts w:cs="Times New Roman"/>
              </w:rPr>
            </w:pPr>
            <w:r w:rsidRPr="005169F3">
              <w:rPr>
                <w:rFonts w:cs="Times New Roman"/>
                <w:sz w:val="16"/>
              </w:rPr>
              <w:t>Nhà đầu tư B</w:t>
            </w:r>
          </w:p>
        </w:tc>
        <w:tc>
          <w:tcPr>
            <w:tcW w:w="2160" w:type="dxa"/>
            <w:vAlign w:val="center"/>
          </w:tcPr>
          <w:p w14:paraId="778CD0FE" w14:textId="77777777" w:rsidR="00B46CA3" w:rsidRPr="005169F3" w:rsidRDefault="00000000">
            <w:pPr>
              <w:rPr>
                <w:rFonts w:cs="Times New Roman"/>
              </w:rPr>
            </w:pPr>
            <w:r w:rsidRPr="005169F3">
              <w:rPr>
                <w:rFonts w:cs="Times New Roman"/>
                <w:sz w:val="16"/>
              </w:rPr>
              <w:t>40.000.000 VNĐ</w:t>
            </w:r>
          </w:p>
        </w:tc>
        <w:tc>
          <w:tcPr>
            <w:tcW w:w="2088" w:type="dxa"/>
            <w:vAlign w:val="center"/>
          </w:tcPr>
          <w:p w14:paraId="703A9DB3" w14:textId="77777777" w:rsidR="00B46CA3" w:rsidRPr="005169F3" w:rsidRDefault="00000000">
            <w:pPr>
              <w:rPr>
                <w:rFonts w:cs="Times New Roman"/>
              </w:rPr>
            </w:pPr>
            <w:r w:rsidRPr="005169F3">
              <w:rPr>
                <w:rFonts w:cs="Times New Roman"/>
                <w:sz w:val="16"/>
              </w:rPr>
              <w:t>33,33%</w:t>
            </w:r>
          </w:p>
        </w:tc>
        <w:tc>
          <w:tcPr>
            <w:tcW w:w="3672" w:type="dxa"/>
            <w:vAlign w:val="center"/>
          </w:tcPr>
          <w:p w14:paraId="13C0DEEE" w14:textId="77777777" w:rsidR="00B46CA3" w:rsidRPr="005169F3" w:rsidRDefault="00000000">
            <w:pPr>
              <w:rPr>
                <w:rFonts w:cs="Times New Roman"/>
              </w:rPr>
            </w:pPr>
            <w:r w:rsidRPr="005169F3">
              <w:rPr>
                <w:rFonts w:cs="Times New Roman"/>
                <w:sz w:val="16"/>
              </w:rPr>
              <w:t>Thỏa thuận bằng hợp đồng; quyền lợi chưa chốt</w:t>
            </w:r>
          </w:p>
        </w:tc>
      </w:tr>
      <w:tr w:rsidR="00B46CA3" w:rsidRPr="005169F3" w14:paraId="5290C28C" w14:textId="77777777">
        <w:trPr>
          <w:jc w:val="center"/>
        </w:trPr>
        <w:tc>
          <w:tcPr>
            <w:tcW w:w="2448" w:type="dxa"/>
            <w:vAlign w:val="center"/>
          </w:tcPr>
          <w:p w14:paraId="33C7CA22" w14:textId="77777777" w:rsidR="00B46CA3" w:rsidRPr="005169F3" w:rsidRDefault="00000000">
            <w:pPr>
              <w:rPr>
                <w:rFonts w:cs="Times New Roman"/>
              </w:rPr>
            </w:pPr>
            <w:r w:rsidRPr="005169F3">
              <w:rPr>
                <w:rFonts w:cs="Times New Roman"/>
                <w:sz w:val="16"/>
              </w:rPr>
              <w:t>Nhà đầu tư C</w:t>
            </w:r>
          </w:p>
        </w:tc>
        <w:tc>
          <w:tcPr>
            <w:tcW w:w="2160" w:type="dxa"/>
            <w:vAlign w:val="center"/>
          </w:tcPr>
          <w:p w14:paraId="12A251F2" w14:textId="77777777" w:rsidR="00B46CA3" w:rsidRPr="005169F3" w:rsidRDefault="00000000">
            <w:pPr>
              <w:rPr>
                <w:rFonts w:cs="Times New Roman"/>
              </w:rPr>
            </w:pPr>
            <w:r w:rsidRPr="005169F3">
              <w:rPr>
                <w:rFonts w:cs="Times New Roman"/>
                <w:sz w:val="16"/>
              </w:rPr>
              <w:t>30.000.000 VNĐ</w:t>
            </w:r>
          </w:p>
        </w:tc>
        <w:tc>
          <w:tcPr>
            <w:tcW w:w="2088" w:type="dxa"/>
            <w:vAlign w:val="center"/>
          </w:tcPr>
          <w:p w14:paraId="782E7159" w14:textId="77777777" w:rsidR="00B46CA3" w:rsidRPr="005169F3" w:rsidRDefault="00000000">
            <w:pPr>
              <w:rPr>
                <w:rFonts w:cs="Times New Roman"/>
              </w:rPr>
            </w:pPr>
            <w:r w:rsidRPr="005169F3">
              <w:rPr>
                <w:rFonts w:cs="Times New Roman"/>
                <w:sz w:val="16"/>
              </w:rPr>
              <w:t>25,00%</w:t>
            </w:r>
          </w:p>
        </w:tc>
        <w:tc>
          <w:tcPr>
            <w:tcW w:w="3672" w:type="dxa"/>
            <w:vAlign w:val="center"/>
          </w:tcPr>
          <w:p w14:paraId="28BF6BA1" w14:textId="77777777" w:rsidR="00B46CA3" w:rsidRPr="005169F3" w:rsidRDefault="00000000">
            <w:pPr>
              <w:rPr>
                <w:rFonts w:cs="Times New Roman"/>
              </w:rPr>
            </w:pPr>
            <w:r w:rsidRPr="005169F3">
              <w:rPr>
                <w:rFonts w:cs="Times New Roman"/>
                <w:sz w:val="16"/>
              </w:rPr>
              <w:t>Thỏa thuận bằng hợp đồng; quyền lợi chưa chốt</w:t>
            </w:r>
          </w:p>
        </w:tc>
      </w:tr>
      <w:tr w:rsidR="00B46CA3" w:rsidRPr="005169F3" w14:paraId="3EB76436" w14:textId="77777777">
        <w:trPr>
          <w:jc w:val="center"/>
        </w:trPr>
        <w:tc>
          <w:tcPr>
            <w:tcW w:w="2448" w:type="dxa"/>
            <w:vAlign w:val="center"/>
          </w:tcPr>
          <w:p w14:paraId="16846481" w14:textId="77777777" w:rsidR="00B46CA3" w:rsidRPr="005169F3" w:rsidRDefault="00000000">
            <w:pPr>
              <w:rPr>
                <w:rFonts w:cs="Times New Roman"/>
              </w:rPr>
            </w:pPr>
            <w:r w:rsidRPr="005169F3">
              <w:rPr>
                <w:rFonts w:cs="Times New Roman"/>
                <w:sz w:val="16"/>
              </w:rPr>
              <w:t>Tổng</w:t>
            </w:r>
          </w:p>
        </w:tc>
        <w:tc>
          <w:tcPr>
            <w:tcW w:w="2160" w:type="dxa"/>
            <w:vAlign w:val="center"/>
          </w:tcPr>
          <w:p w14:paraId="70107510" w14:textId="77777777" w:rsidR="00B46CA3" w:rsidRPr="005169F3" w:rsidRDefault="00000000">
            <w:pPr>
              <w:rPr>
                <w:rFonts w:cs="Times New Roman"/>
              </w:rPr>
            </w:pPr>
            <w:r w:rsidRPr="005169F3">
              <w:rPr>
                <w:rFonts w:cs="Times New Roman"/>
                <w:sz w:val="16"/>
              </w:rPr>
              <w:t>120.000.000 VNĐ</w:t>
            </w:r>
          </w:p>
        </w:tc>
        <w:tc>
          <w:tcPr>
            <w:tcW w:w="2088" w:type="dxa"/>
            <w:vAlign w:val="center"/>
          </w:tcPr>
          <w:p w14:paraId="4267DC9A" w14:textId="77777777" w:rsidR="00B46CA3" w:rsidRPr="005169F3" w:rsidRDefault="00000000">
            <w:pPr>
              <w:rPr>
                <w:rFonts w:cs="Times New Roman"/>
              </w:rPr>
            </w:pPr>
            <w:r w:rsidRPr="005169F3">
              <w:rPr>
                <w:rFonts w:cs="Times New Roman"/>
                <w:sz w:val="16"/>
              </w:rPr>
              <w:t>100%</w:t>
            </w:r>
          </w:p>
        </w:tc>
        <w:tc>
          <w:tcPr>
            <w:tcW w:w="3672" w:type="dxa"/>
            <w:vAlign w:val="center"/>
          </w:tcPr>
          <w:p w14:paraId="2586C81A" w14:textId="77777777" w:rsidR="00B46CA3" w:rsidRPr="005169F3" w:rsidRDefault="00000000">
            <w:pPr>
              <w:rPr>
                <w:rFonts w:cs="Times New Roman"/>
              </w:rPr>
            </w:pPr>
            <w:r w:rsidRPr="005169F3">
              <w:rPr>
                <w:rFonts w:cs="Times New Roman"/>
                <w:sz w:val="16"/>
              </w:rPr>
              <w:t>Chỉ áp dụng nếu các bên đồng ý và ký văn bản</w:t>
            </w:r>
          </w:p>
        </w:tc>
      </w:tr>
    </w:tbl>
    <w:p w14:paraId="1C8C527F" w14:textId="77777777" w:rsidR="00B46CA3" w:rsidRPr="005169F3" w:rsidRDefault="00B46CA3">
      <w:pPr>
        <w:spacing w:after="20"/>
        <w:rPr>
          <w:rFonts w:cs="Times New Roman"/>
        </w:rPr>
      </w:pPr>
    </w:p>
    <w:p w14:paraId="4E4594AC"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7.3. Các bước gọi vốn</w:t>
      </w:r>
    </w:p>
    <w:p w14:paraId="5E656FB6" w14:textId="77777777" w:rsidR="00B46CA3" w:rsidRPr="005169F3" w:rsidRDefault="00000000">
      <w:pPr>
        <w:pStyle w:val="ListBullet"/>
        <w:spacing w:after="40"/>
        <w:rPr>
          <w:rFonts w:cs="Times New Roman"/>
        </w:rPr>
      </w:pPr>
      <w:r w:rsidRPr="005169F3">
        <w:rPr>
          <w:rFonts w:cs="Times New Roman"/>
        </w:rPr>
        <w:t>Chuẩn bị bộ tài liệu: kế hoạch, ngân sách, tiến độ, hồ sơ chủ dự án, thông tin địa điểm dự kiến và báo giá có sẵn.</w:t>
      </w:r>
    </w:p>
    <w:p w14:paraId="747B822A" w14:textId="77777777" w:rsidR="00B46CA3" w:rsidRPr="005169F3" w:rsidRDefault="00000000">
      <w:pPr>
        <w:pStyle w:val="ListBullet"/>
        <w:spacing w:after="40"/>
        <w:rPr>
          <w:rFonts w:cs="Times New Roman"/>
        </w:rPr>
      </w:pPr>
      <w:r w:rsidRPr="005169F3">
        <w:rPr>
          <w:rFonts w:cs="Times New Roman"/>
        </w:rPr>
        <w:t>Công bố nhu cầu vốn, mục tiêu sử dụng tiền, thời hạn nhận đề xuất và phương thức liên hệ; không hứa lợi nhuận cố định nếu chưa có cơ sở.</w:t>
      </w:r>
    </w:p>
    <w:p w14:paraId="413D786C" w14:textId="77777777" w:rsidR="00B46CA3" w:rsidRPr="005169F3" w:rsidRDefault="00000000">
      <w:pPr>
        <w:pStyle w:val="ListBullet"/>
        <w:spacing w:after="40"/>
        <w:rPr>
          <w:rFonts w:cs="Times New Roman"/>
        </w:rPr>
      </w:pPr>
      <w:r w:rsidRPr="005169F3">
        <w:rPr>
          <w:rFonts w:cs="Times New Roman"/>
        </w:rPr>
        <w:t>Trao đổi riêng với nhà đầu tư về hình thức tham gia: hợp tác kinh doanh, khoản vay, tài trợ hay hình thức khác; mỗi hình thức có quyền và nghĩa vụ khác nhau.</w:t>
      </w:r>
    </w:p>
    <w:p w14:paraId="6E41A81D" w14:textId="77777777" w:rsidR="00B46CA3" w:rsidRPr="005169F3" w:rsidRDefault="00000000">
      <w:pPr>
        <w:pStyle w:val="ListBullet"/>
        <w:spacing w:after="40"/>
        <w:rPr>
          <w:rFonts w:cs="Times New Roman"/>
        </w:rPr>
      </w:pPr>
      <w:r w:rsidRPr="005169F3">
        <w:rPr>
          <w:rFonts w:cs="Times New Roman"/>
        </w:rPr>
        <w:t>Thẩm định thông tin và thống nhất bằng văn bản về số tiền, tiến độ chuyển tiền, quyền quản lý, phân chia kết quả kinh doanh, xử lý lỗ và chấm dứt hợp tác.</w:t>
      </w:r>
    </w:p>
    <w:p w14:paraId="67DB5B6A" w14:textId="77777777" w:rsidR="00B46CA3" w:rsidRPr="005169F3" w:rsidRDefault="00000000">
      <w:pPr>
        <w:pStyle w:val="ListBullet"/>
        <w:spacing w:after="40"/>
        <w:rPr>
          <w:rFonts w:cs="Times New Roman"/>
        </w:rPr>
      </w:pPr>
      <w:r w:rsidRPr="005169F3">
        <w:rPr>
          <w:rFonts w:cs="Times New Roman"/>
        </w:rPr>
        <w:t>Nhận tiền qua tài khoản/biên nhận rõ ràng; cập nhật sổ vốn và gửi xác nhận cho người góp vốn.</w:t>
      </w:r>
    </w:p>
    <w:p w14:paraId="654EED83" w14:textId="77777777" w:rsidR="00B46CA3" w:rsidRPr="005169F3" w:rsidRDefault="00000000">
      <w:pPr>
        <w:pStyle w:val="ListBullet"/>
        <w:spacing w:after="40"/>
        <w:rPr>
          <w:rFonts w:cs="Times New Roman"/>
        </w:rPr>
      </w:pPr>
      <w:r w:rsidRPr="005169F3">
        <w:rPr>
          <w:rFonts w:cs="Times New Roman"/>
        </w:rPr>
        <w:t>Báo cáo sử dụng vốn theo kỳ và công khai thay đổi ngân sách đáng kể.</w:t>
      </w:r>
    </w:p>
    <w:p w14:paraId="1FFAAC0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7.4. Kênh huy động phù hợp</w:t>
      </w:r>
    </w:p>
    <w:p w14:paraId="6EA688E5" w14:textId="77777777" w:rsidR="00B46CA3" w:rsidRPr="005169F3" w:rsidRDefault="00000000">
      <w:pPr>
        <w:pStyle w:val="ListBullet"/>
        <w:spacing w:after="40"/>
        <w:rPr>
          <w:rFonts w:cs="Times New Roman"/>
        </w:rPr>
      </w:pPr>
      <w:r w:rsidRPr="005169F3">
        <w:rPr>
          <w:rFonts w:cs="Times New Roman"/>
        </w:rPr>
        <w:t>Mạng lưới cá nhân/đối tác: phù hợp để trình bày trực tiếp và giải đáp các câu hỏi về địa điểm, vận hành và kiểm soát chi phí.</w:t>
      </w:r>
    </w:p>
    <w:p w14:paraId="05DE98CE" w14:textId="77777777" w:rsidR="00B46CA3" w:rsidRPr="005169F3" w:rsidRDefault="00000000">
      <w:pPr>
        <w:pStyle w:val="ListBullet"/>
        <w:spacing w:after="40"/>
        <w:rPr>
          <w:rFonts w:cs="Times New Roman"/>
        </w:rPr>
      </w:pPr>
      <w:r w:rsidRPr="005169F3">
        <w:rPr>
          <w:rFonts w:cs="Times New Roman"/>
        </w:rPr>
        <w:t>Kênh mạng xã hội và cộng đồng địa phương: dùng để giới thiệu dự án, nhu cầu vốn và tiến độ chuẩn bị; chỉ đăng số liệu có căn cứ.</w:t>
      </w:r>
    </w:p>
    <w:p w14:paraId="4798C19F" w14:textId="77777777" w:rsidR="00B46CA3" w:rsidRPr="005169F3" w:rsidRDefault="00000000">
      <w:pPr>
        <w:pStyle w:val="ListBullet"/>
        <w:spacing w:after="40"/>
        <w:rPr>
          <w:rFonts w:cs="Times New Roman"/>
        </w:rPr>
      </w:pPr>
      <w:r w:rsidRPr="005169F3">
        <w:rPr>
          <w:rFonts w:cs="Times New Roman"/>
        </w:rPr>
        <w:t>Đối tác cung cấp thiết bị/nguyên liệu hoặc đối tác vận hành: có thể trao đổi hình thức hỗ trợ, công nợ hoặc hợp tác thương mại thay vì chỉ nhận tiền góp vốn.</w:t>
      </w:r>
    </w:p>
    <w:p w14:paraId="4A48BFBC"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8. PHÂN TÍCH TÀI CHÍNH SƠ BỘ</w:t>
      </w:r>
    </w:p>
    <w:tbl>
      <w:tblPr>
        <w:tblStyle w:val="TableGrid"/>
        <w:tblW w:w="0" w:type="auto"/>
        <w:jc w:val="center"/>
        <w:tblLook w:val="04A0" w:firstRow="1" w:lastRow="0" w:firstColumn="1" w:lastColumn="0" w:noHBand="0" w:noVBand="1"/>
      </w:tblPr>
      <w:tblGrid>
        <w:gridCol w:w="3002"/>
        <w:gridCol w:w="2435"/>
        <w:gridCol w:w="4715"/>
      </w:tblGrid>
      <w:tr w:rsidR="00B46CA3" w:rsidRPr="005169F3" w14:paraId="5E6BAFEB" w14:textId="77777777">
        <w:trPr>
          <w:jc w:val="center"/>
        </w:trPr>
        <w:tc>
          <w:tcPr>
            <w:tcW w:w="3024" w:type="dxa"/>
            <w:shd w:val="clear" w:color="auto" w:fill="DDEBE4"/>
            <w:vAlign w:val="center"/>
          </w:tcPr>
          <w:p w14:paraId="63F07A5E" w14:textId="77777777" w:rsidR="00B46CA3" w:rsidRPr="005169F3" w:rsidRDefault="00000000">
            <w:pPr>
              <w:rPr>
                <w:rFonts w:cs="Times New Roman"/>
              </w:rPr>
            </w:pPr>
            <w:r w:rsidRPr="005169F3">
              <w:rPr>
                <w:rFonts w:cs="Times New Roman"/>
                <w:b/>
                <w:sz w:val="16"/>
              </w:rPr>
              <w:t>Chỉ tiêu</w:t>
            </w:r>
          </w:p>
        </w:tc>
        <w:tc>
          <w:tcPr>
            <w:tcW w:w="2448" w:type="dxa"/>
            <w:shd w:val="clear" w:color="auto" w:fill="DDEBE4"/>
            <w:vAlign w:val="center"/>
          </w:tcPr>
          <w:p w14:paraId="1B9357A5" w14:textId="77777777" w:rsidR="00B46CA3" w:rsidRPr="005169F3" w:rsidRDefault="00000000">
            <w:pPr>
              <w:rPr>
                <w:rFonts w:cs="Times New Roman"/>
              </w:rPr>
            </w:pPr>
            <w:r w:rsidRPr="005169F3">
              <w:rPr>
                <w:rFonts w:cs="Times New Roman"/>
                <w:b/>
                <w:sz w:val="16"/>
              </w:rPr>
              <w:t>Giá trị theo tài liệu gốc</w:t>
            </w:r>
          </w:p>
        </w:tc>
        <w:tc>
          <w:tcPr>
            <w:tcW w:w="4752" w:type="dxa"/>
            <w:shd w:val="clear" w:color="auto" w:fill="DDEBE4"/>
            <w:vAlign w:val="center"/>
          </w:tcPr>
          <w:p w14:paraId="7E961334" w14:textId="77777777" w:rsidR="00B46CA3" w:rsidRPr="005169F3" w:rsidRDefault="00000000">
            <w:pPr>
              <w:rPr>
                <w:rFonts w:cs="Times New Roman"/>
              </w:rPr>
            </w:pPr>
            <w:r w:rsidRPr="005169F3">
              <w:rPr>
                <w:rFonts w:cs="Times New Roman"/>
                <w:b/>
                <w:sz w:val="16"/>
              </w:rPr>
              <w:t>Diễn giải</w:t>
            </w:r>
          </w:p>
        </w:tc>
      </w:tr>
      <w:tr w:rsidR="00B46CA3" w:rsidRPr="005169F3" w14:paraId="604896FF" w14:textId="77777777">
        <w:trPr>
          <w:jc w:val="center"/>
        </w:trPr>
        <w:tc>
          <w:tcPr>
            <w:tcW w:w="3024" w:type="dxa"/>
            <w:vAlign w:val="center"/>
          </w:tcPr>
          <w:p w14:paraId="6448B84A" w14:textId="77777777" w:rsidR="00B46CA3" w:rsidRPr="005169F3" w:rsidRDefault="00000000">
            <w:pPr>
              <w:rPr>
                <w:rFonts w:cs="Times New Roman"/>
              </w:rPr>
            </w:pPr>
            <w:r w:rsidRPr="005169F3">
              <w:rPr>
                <w:rFonts w:cs="Times New Roman"/>
                <w:sz w:val="16"/>
              </w:rPr>
              <w:t>Doanh thu dự kiến</w:t>
            </w:r>
          </w:p>
        </w:tc>
        <w:tc>
          <w:tcPr>
            <w:tcW w:w="2448" w:type="dxa"/>
            <w:vAlign w:val="center"/>
          </w:tcPr>
          <w:p w14:paraId="54D2DAA1" w14:textId="77777777" w:rsidR="00B46CA3" w:rsidRPr="005169F3" w:rsidRDefault="00000000">
            <w:pPr>
              <w:rPr>
                <w:rFonts w:cs="Times New Roman"/>
              </w:rPr>
            </w:pPr>
            <w:r w:rsidRPr="005169F3">
              <w:rPr>
                <w:rFonts w:cs="Times New Roman"/>
                <w:sz w:val="16"/>
              </w:rPr>
              <w:t>600.000.000 VNĐ</w:t>
            </w:r>
          </w:p>
        </w:tc>
        <w:tc>
          <w:tcPr>
            <w:tcW w:w="4752" w:type="dxa"/>
            <w:vAlign w:val="center"/>
          </w:tcPr>
          <w:p w14:paraId="381A33F9" w14:textId="77777777" w:rsidR="00B46CA3" w:rsidRPr="005169F3" w:rsidRDefault="00000000">
            <w:pPr>
              <w:rPr>
                <w:rFonts w:cs="Times New Roman"/>
              </w:rPr>
            </w:pPr>
            <w:r w:rsidRPr="005169F3">
              <w:rPr>
                <w:rFonts w:cs="Times New Roman"/>
                <w:sz w:val="16"/>
              </w:rPr>
              <w:t>Chưa nêu rõ kỳ tính; cần xác định là theo tháng, năm hay giai đoạn nào</w:t>
            </w:r>
          </w:p>
        </w:tc>
      </w:tr>
      <w:tr w:rsidR="00B46CA3" w:rsidRPr="005169F3" w14:paraId="53FB573A" w14:textId="77777777">
        <w:trPr>
          <w:jc w:val="center"/>
        </w:trPr>
        <w:tc>
          <w:tcPr>
            <w:tcW w:w="3024" w:type="dxa"/>
            <w:vAlign w:val="center"/>
          </w:tcPr>
          <w:p w14:paraId="5BD58FAC" w14:textId="77777777" w:rsidR="00B46CA3" w:rsidRPr="005169F3" w:rsidRDefault="00000000">
            <w:pPr>
              <w:rPr>
                <w:rFonts w:cs="Times New Roman"/>
              </w:rPr>
            </w:pPr>
            <w:r w:rsidRPr="005169F3">
              <w:rPr>
                <w:rFonts w:cs="Times New Roman"/>
                <w:sz w:val="16"/>
              </w:rPr>
              <w:t>Chi phí vận hành và bán hàng</w:t>
            </w:r>
          </w:p>
        </w:tc>
        <w:tc>
          <w:tcPr>
            <w:tcW w:w="2448" w:type="dxa"/>
            <w:vAlign w:val="center"/>
          </w:tcPr>
          <w:p w14:paraId="2AF5ADED" w14:textId="77777777" w:rsidR="00B46CA3" w:rsidRPr="005169F3" w:rsidRDefault="00000000">
            <w:pPr>
              <w:rPr>
                <w:rFonts w:cs="Times New Roman"/>
              </w:rPr>
            </w:pPr>
            <w:r w:rsidRPr="005169F3">
              <w:rPr>
                <w:rFonts w:cs="Times New Roman"/>
                <w:sz w:val="16"/>
              </w:rPr>
              <w:t>480.000.000 VNĐ</w:t>
            </w:r>
          </w:p>
        </w:tc>
        <w:tc>
          <w:tcPr>
            <w:tcW w:w="4752" w:type="dxa"/>
            <w:vAlign w:val="center"/>
          </w:tcPr>
          <w:p w14:paraId="2E1E1AEA" w14:textId="77777777" w:rsidR="00B46CA3" w:rsidRPr="005169F3" w:rsidRDefault="00000000">
            <w:pPr>
              <w:rPr>
                <w:rFonts w:cs="Times New Roman"/>
              </w:rPr>
            </w:pPr>
            <w:r w:rsidRPr="005169F3">
              <w:rPr>
                <w:rFonts w:cs="Times New Roman"/>
                <w:sz w:val="16"/>
              </w:rPr>
              <w:t>Chưa có bảng chi tiết theo kỳ và chưa rõ đã bao gồm toàn bộ chi phí hay chưa</w:t>
            </w:r>
          </w:p>
        </w:tc>
      </w:tr>
      <w:tr w:rsidR="00B46CA3" w:rsidRPr="005169F3" w14:paraId="416D11ED" w14:textId="77777777">
        <w:trPr>
          <w:jc w:val="center"/>
        </w:trPr>
        <w:tc>
          <w:tcPr>
            <w:tcW w:w="3024" w:type="dxa"/>
            <w:vAlign w:val="center"/>
          </w:tcPr>
          <w:p w14:paraId="6C4E2C33" w14:textId="77777777" w:rsidR="00B46CA3" w:rsidRPr="005169F3" w:rsidRDefault="00000000">
            <w:pPr>
              <w:rPr>
                <w:rFonts w:cs="Times New Roman"/>
              </w:rPr>
            </w:pPr>
            <w:r w:rsidRPr="005169F3">
              <w:rPr>
                <w:rFonts w:cs="Times New Roman"/>
                <w:sz w:val="16"/>
              </w:rPr>
              <w:t>Chênh lệch trước thuế và chi phí tài chính</w:t>
            </w:r>
          </w:p>
        </w:tc>
        <w:tc>
          <w:tcPr>
            <w:tcW w:w="2448" w:type="dxa"/>
            <w:vAlign w:val="center"/>
          </w:tcPr>
          <w:p w14:paraId="0E02A275" w14:textId="77777777" w:rsidR="00B46CA3" w:rsidRPr="005169F3" w:rsidRDefault="00000000">
            <w:pPr>
              <w:rPr>
                <w:rFonts w:cs="Times New Roman"/>
              </w:rPr>
            </w:pPr>
            <w:r w:rsidRPr="005169F3">
              <w:rPr>
                <w:rFonts w:cs="Times New Roman"/>
                <w:sz w:val="16"/>
              </w:rPr>
              <w:t>120.000.000 VNĐ</w:t>
            </w:r>
          </w:p>
        </w:tc>
        <w:tc>
          <w:tcPr>
            <w:tcW w:w="4752" w:type="dxa"/>
            <w:vAlign w:val="center"/>
          </w:tcPr>
          <w:p w14:paraId="161F14C9" w14:textId="77777777" w:rsidR="00B46CA3" w:rsidRPr="005169F3" w:rsidRDefault="00000000">
            <w:pPr>
              <w:rPr>
                <w:rFonts w:cs="Times New Roman"/>
              </w:rPr>
            </w:pPr>
            <w:r w:rsidRPr="005169F3">
              <w:rPr>
                <w:rFonts w:cs="Times New Roman"/>
                <w:sz w:val="16"/>
              </w:rPr>
              <w:t>Phép tính 600 triệu – 480 triệu; không được hiểu là lợi nhuận ròng chắc chắn</w:t>
            </w:r>
          </w:p>
        </w:tc>
      </w:tr>
      <w:tr w:rsidR="00B46CA3" w:rsidRPr="005169F3" w14:paraId="517D73DF" w14:textId="77777777">
        <w:trPr>
          <w:jc w:val="center"/>
        </w:trPr>
        <w:tc>
          <w:tcPr>
            <w:tcW w:w="3024" w:type="dxa"/>
            <w:vAlign w:val="center"/>
          </w:tcPr>
          <w:p w14:paraId="10557FB3" w14:textId="77777777" w:rsidR="00B46CA3" w:rsidRPr="005169F3" w:rsidRDefault="00000000">
            <w:pPr>
              <w:rPr>
                <w:rFonts w:cs="Times New Roman"/>
              </w:rPr>
            </w:pPr>
            <w:r w:rsidRPr="005169F3">
              <w:rPr>
                <w:rFonts w:cs="Times New Roman"/>
                <w:sz w:val="16"/>
              </w:rPr>
              <w:t>Tổng vốn đầu tư ban đầu</w:t>
            </w:r>
          </w:p>
        </w:tc>
        <w:tc>
          <w:tcPr>
            <w:tcW w:w="2448" w:type="dxa"/>
            <w:vAlign w:val="center"/>
          </w:tcPr>
          <w:p w14:paraId="3B10BE42" w14:textId="77777777" w:rsidR="00B46CA3" w:rsidRPr="005169F3" w:rsidRDefault="00000000">
            <w:pPr>
              <w:rPr>
                <w:rFonts w:cs="Times New Roman"/>
              </w:rPr>
            </w:pPr>
            <w:r w:rsidRPr="005169F3">
              <w:rPr>
                <w:rFonts w:cs="Times New Roman"/>
                <w:sz w:val="16"/>
              </w:rPr>
              <w:t>180.000.000 VNĐ</w:t>
            </w:r>
          </w:p>
        </w:tc>
        <w:tc>
          <w:tcPr>
            <w:tcW w:w="4752" w:type="dxa"/>
            <w:vAlign w:val="center"/>
          </w:tcPr>
          <w:p w14:paraId="0C5FC7B7" w14:textId="77777777" w:rsidR="00B46CA3" w:rsidRPr="005169F3" w:rsidRDefault="00000000">
            <w:pPr>
              <w:rPr>
                <w:rFonts w:cs="Times New Roman"/>
              </w:rPr>
            </w:pPr>
            <w:r w:rsidRPr="005169F3">
              <w:rPr>
                <w:rFonts w:cs="Times New Roman"/>
                <w:sz w:val="16"/>
              </w:rPr>
              <w:t>Ngân sách dự kiến</w:t>
            </w:r>
          </w:p>
        </w:tc>
      </w:tr>
      <w:tr w:rsidR="00B46CA3" w:rsidRPr="005169F3" w14:paraId="03A550A2" w14:textId="77777777">
        <w:trPr>
          <w:jc w:val="center"/>
        </w:trPr>
        <w:tc>
          <w:tcPr>
            <w:tcW w:w="3024" w:type="dxa"/>
            <w:vAlign w:val="center"/>
          </w:tcPr>
          <w:p w14:paraId="54D31B49" w14:textId="77777777" w:rsidR="00B46CA3" w:rsidRPr="005169F3" w:rsidRDefault="00000000">
            <w:pPr>
              <w:rPr>
                <w:rFonts w:cs="Times New Roman"/>
              </w:rPr>
            </w:pPr>
            <w:r w:rsidRPr="005169F3">
              <w:rPr>
                <w:rFonts w:cs="Times New Roman"/>
                <w:sz w:val="16"/>
              </w:rPr>
              <w:t>Vốn cần huy động</w:t>
            </w:r>
          </w:p>
        </w:tc>
        <w:tc>
          <w:tcPr>
            <w:tcW w:w="2448" w:type="dxa"/>
            <w:vAlign w:val="center"/>
          </w:tcPr>
          <w:p w14:paraId="41CAA13A" w14:textId="77777777" w:rsidR="00B46CA3" w:rsidRPr="005169F3" w:rsidRDefault="00000000">
            <w:pPr>
              <w:rPr>
                <w:rFonts w:cs="Times New Roman"/>
              </w:rPr>
            </w:pPr>
            <w:r w:rsidRPr="005169F3">
              <w:rPr>
                <w:rFonts w:cs="Times New Roman"/>
                <w:sz w:val="16"/>
              </w:rPr>
              <w:t>120.000.000 VNĐ</w:t>
            </w:r>
          </w:p>
        </w:tc>
        <w:tc>
          <w:tcPr>
            <w:tcW w:w="4752" w:type="dxa"/>
            <w:vAlign w:val="center"/>
          </w:tcPr>
          <w:p w14:paraId="15980284" w14:textId="77777777" w:rsidR="00B46CA3" w:rsidRPr="005169F3" w:rsidRDefault="00000000">
            <w:pPr>
              <w:rPr>
                <w:rFonts w:cs="Times New Roman"/>
              </w:rPr>
            </w:pPr>
            <w:r w:rsidRPr="005169F3">
              <w:rPr>
                <w:rFonts w:cs="Times New Roman"/>
                <w:sz w:val="16"/>
              </w:rPr>
              <w:t>Phần vốn còn thiếu theo kế hoạch</w:t>
            </w:r>
          </w:p>
        </w:tc>
      </w:tr>
    </w:tbl>
    <w:p w14:paraId="7812FFAF" w14:textId="77777777" w:rsidR="00B46CA3" w:rsidRPr="005169F3" w:rsidRDefault="00B46CA3">
      <w:pPr>
        <w:spacing w:after="20"/>
        <w:rPr>
          <w:rFonts w:cs="Times New Roman"/>
        </w:rPr>
      </w:pPr>
    </w:p>
    <w:p w14:paraId="0BE7DC8E"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8.1. Các thông tin phải bổ sung trước khi đưa ra mức sinh lời</w:t>
      </w:r>
    </w:p>
    <w:p w14:paraId="5904F05A" w14:textId="77777777" w:rsidR="00B46CA3" w:rsidRPr="005169F3" w:rsidRDefault="00000000">
      <w:pPr>
        <w:pStyle w:val="ListBullet"/>
        <w:spacing w:after="40"/>
        <w:rPr>
          <w:rFonts w:cs="Times New Roman"/>
        </w:rPr>
      </w:pPr>
      <w:r w:rsidRPr="005169F3">
        <w:rPr>
          <w:rFonts w:cs="Times New Roman"/>
        </w:rPr>
        <w:t>Kỳ dự báo doanh thu và chi phí; số ngày mở cửa/tháng và công suất phục vụ dự kiến.</w:t>
      </w:r>
    </w:p>
    <w:p w14:paraId="2D859273" w14:textId="77777777" w:rsidR="00B46CA3" w:rsidRPr="005169F3" w:rsidRDefault="00000000">
      <w:pPr>
        <w:pStyle w:val="ListBullet"/>
        <w:spacing w:after="40"/>
        <w:rPr>
          <w:rFonts w:cs="Times New Roman"/>
        </w:rPr>
      </w:pPr>
      <w:r w:rsidRPr="005169F3">
        <w:rPr>
          <w:rFonts w:cs="Times New Roman"/>
        </w:rPr>
        <w:lastRenderedPageBreak/>
        <w:t>Giá bán bình quân, số đơn/ngày, tỷ lệ đơn trực tiếp/online và giá vốn trung bình mỗi món.</w:t>
      </w:r>
    </w:p>
    <w:p w14:paraId="785012E0" w14:textId="77777777" w:rsidR="00B46CA3" w:rsidRPr="005169F3" w:rsidRDefault="00000000">
      <w:pPr>
        <w:pStyle w:val="ListBullet"/>
        <w:spacing w:after="40"/>
        <w:rPr>
          <w:rFonts w:cs="Times New Roman"/>
        </w:rPr>
      </w:pPr>
      <w:r w:rsidRPr="005169F3">
        <w:rPr>
          <w:rFonts w:cs="Times New Roman"/>
        </w:rPr>
        <w:t>Tiền thuê, nhân sự định kỳ, điện nước, phí nền tảng, marketing duy trì, thuế, hao hụt và khấu hao thiết bị.</w:t>
      </w:r>
    </w:p>
    <w:p w14:paraId="32F1180F" w14:textId="77777777" w:rsidR="00B46CA3" w:rsidRPr="005169F3" w:rsidRDefault="00000000">
      <w:pPr>
        <w:pStyle w:val="ListBullet"/>
        <w:spacing w:after="40"/>
        <w:rPr>
          <w:rFonts w:cs="Times New Roman"/>
        </w:rPr>
      </w:pPr>
      <w:r w:rsidRPr="005169F3">
        <w:rPr>
          <w:rFonts w:cs="Times New Roman"/>
        </w:rPr>
        <w:t>Dòng tiền theo tháng và số vốn lưu động tối thiểu cần duy trì.</w:t>
      </w:r>
    </w:p>
    <w:p w14:paraId="6634B484"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8.2. Kịch bản quản trị (mẫu điền sau khảo sát)</w:t>
      </w:r>
    </w:p>
    <w:tbl>
      <w:tblPr>
        <w:tblStyle w:val="TableGrid"/>
        <w:tblW w:w="0" w:type="auto"/>
        <w:jc w:val="center"/>
        <w:tblLook w:val="04A0" w:firstRow="1" w:lastRow="0" w:firstColumn="1" w:lastColumn="0" w:noHBand="0" w:noVBand="1"/>
      </w:tblPr>
      <w:tblGrid>
        <w:gridCol w:w="1790"/>
        <w:gridCol w:w="4431"/>
        <w:gridCol w:w="3931"/>
      </w:tblGrid>
      <w:tr w:rsidR="00B46CA3" w:rsidRPr="005169F3" w14:paraId="1EA4E46B" w14:textId="77777777">
        <w:trPr>
          <w:jc w:val="center"/>
        </w:trPr>
        <w:tc>
          <w:tcPr>
            <w:tcW w:w="1800" w:type="dxa"/>
            <w:shd w:val="clear" w:color="auto" w:fill="DDEBE4"/>
            <w:vAlign w:val="center"/>
          </w:tcPr>
          <w:p w14:paraId="0EFE0738" w14:textId="77777777" w:rsidR="00B46CA3" w:rsidRPr="005169F3" w:rsidRDefault="00000000">
            <w:pPr>
              <w:rPr>
                <w:rFonts w:cs="Times New Roman"/>
              </w:rPr>
            </w:pPr>
            <w:r w:rsidRPr="005169F3">
              <w:rPr>
                <w:rFonts w:cs="Times New Roman"/>
                <w:b/>
                <w:sz w:val="16"/>
              </w:rPr>
              <w:t>Kịch bản</w:t>
            </w:r>
          </w:p>
        </w:tc>
        <w:tc>
          <w:tcPr>
            <w:tcW w:w="4464" w:type="dxa"/>
            <w:shd w:val="clear" w:color="auto" w:fill="DDEBE4"/>
            <w:vAlign w:val="center"/>
          </w:tcPr>
          <w:p w14:paraId="4267ABF6" w14:textId="77777777" w:rsidR="00B46CA3" w:rsidRPr="005169F3" w:rsidRDefault="00000000">
            <w:pPr>
              <w:rPr>
                <w:rFonts w:cs="Times New Roman"/>
              </w:rPr>
            </w:pPr>
            <w:r w:rsidRPr="005169F3">
              <w:rPr>
                <w:rFonts w:cs="Times New Roman"/>
                <w:b/>
                <w:sz w:val="16"/>
              </w:rPr>
              <w:t>Giả định cần thiết</w:t>
            </w:r>
          </w:p>
        </w:tc>
        <w:tc>
          <w:tcPr>
            <w:tcW w:w="3960" w:type="dxa"/>
            <w:shd w:val="clear" w:color="auto" w:fill="DDEBE4"/>
            <w:vAlign w:val="center"/>
          </w:tcPr>
          <w:p w14:paraId="1E3CD42F" w14:textId="77777777" w:rsidR="00B46CA3" w:rsidRPr="005169F3" w:rsidRDefault="00000000">
            <w:pPr>
              <w:rPr>
                <w:rFonts w:cs="Times New Roman"/>
              </w:rPr>
            </w:pPr>
            <w:r w:rsidRPr="005169F3">
              <w:rPr>
                <w:rFonts w:cs="Times New Roman"/>
                <w:b/>
                <w:sz w:val="16"/>
              </w:rPr>
              <w:t>Cách sử dụng</w:t>
            </w:r>
          </w:p>
        </w:tc>
      </w:tr>
      <w:tr w:rsidR="00B46CA3" w:rsidRPr="005169F3" w14:paraId="733A2198" w14:textId="77777777">
        <w:trPr>
          <w:jc w:val="center"/>
        </w:trPr>
        <w:tc>
          <w:tcPr>
            <w:tcW w:w="1800" w:type="dxa"/>
            <w:vAlign w:val="center"/>
          </w:tcPr>
          <w:p w14:paraId="36DBB271" w14:textId="77777777" w:rsidR="00B46CA3" w:rsidRPr="005169F3" w:rsidRDefault="00000000">
            <w:pPr>
              <w:rPr>
                <w:rFonts w:cs="Times New Roman"/>
              </w:rPr>
            </w:pPr>
            <w:r w:rsidRPr="005169F3">
              <w:rPr>
                <w:rFonts w:cs="Times New Roman"/>
                <w:sz w:val="16"/>
              </w:rPr>
              <w:t>Thận trọng</w:t>
            </w:r>
          </w:p>
        </w:tc>
        <w:tc>
          <w:tcPr>
            <w:tcW w:w="4464" w:type="dxa"/>
            <w:vAlign w:val="center"/>
          </w:tcPr>
          <w:p w14:paraId="25595D2A" w14:textId="77777777" w:rsidR="00B46CA3" w:rsidRPr="005169F3" w:rsidRDefault="00000000">
            <w:pPr>
              <w:rPr>
                <w:rFonts w:cs="Times New Roman"/>
              </w:rPr>
            </w:pPr>
            <w:r w:rsidRPr="005169F3">
              <w:rPr>
                <w:rFonts w:cs="Times New Roman"/>
                <w:sz w:val="16"/>
              </w:rPr>
              <w:t>Doanh thu thấp hơn kế hoạch, chi phí không giảm tương ứng</w:t>
            </w:r>
          </w:p>
        </w:tc>
        <w:tc>
          <w:tcPr>
            <w:tcW w:w="3960" w:type="dxa"/>
            <w:vAlign w:val="center"/>
          </w:tcPr>
          <w:p w14:paraId="7057CC00" w14:textId="77777777" w:rsidR="00B46CA3" w:rsidRPr="005169F3" w:rsidRDefault="00000000">
            <w:pPr>
              <w:rPr>
                <w:rFonts w:cs="Times New Roman"/>
              </w:rPr>
            </w:pPr>
            <w:r w:rsidRPr="005169F3">
              <w:rPr>
                <w:rFonts w:cs="Times New Roman"/>
                <w:sz w:val="16"/>
              </w:rPr>
              <w:t>Kiểm tra khả năng duy trì tiền mặt và cắt giảm chi phí</w:t>
            </w:r>
          </w:p>
        </w:tc>
      </w:tr>
      <w:tr w:rsidR="00B46CA3" w:rsidRPr="005169F3" w14:paraId="636D8DCF" w14:textId="77777777">
        <w:trPr>
          <w:jc w:val="center"/>
        </w:trPr>
        <w:tc>
          <w:tcPr>
            <w:tcW w:w="1800" w:type="dxa"/>
            <w:vAlign w:val="center"/>
          </w:tcPr>
          <w:p w14:paraId="1827BF54" w14:textId="77777777" w:rsidR="00B46CA3" w:rsidRPr="005169F3" w:rsidRDefault="00000000">
            <w:pPr>
              <w:rPr>
                <w:rFonts w:cs="Times New Roman"/>
              </w:rPr>
            </w:pPr>
            <w:r w:rsidRPr="005169F3">
              <w:rPr>
                <w:rFonts w:cs="Times New Roman"/>
                <w:sz w:val="16"/>
              </w:rPr>
              <w:t>Cơ sở</w:t>
            </w:r>
          </w:p>
        </w:tc>
        <w:tc>
          <w:tcPr>
            <w:tcW w:w="4464" w:type="dxa"/>
            <w:vAlign w:val="center"/>
          </w:tcPr>
          <w:p w14:paraId="47E3BDC6" w14:textId="77777777" w:rsidR="00B46CA3" w:rsidRPr="005169F3" w:rsidRDefault="00000000">
            <w:pPr>
              <w:rPr>
                <w:rFonts w:cs="Times New Roman"/>
              </w:rPr>
            </w:pPr>
            <w:r w:rsidRPr="005169F3">
              <w:rPr>
                <w:rFonts w:cs="Times New Roman"/>
                <w:sz w:val="16"/>
              </w:rPr>
              <w:t>Sử dụng dự báo đã được hỗ trợ bằng khảo sát và giá vốn</w:t>
            </w:r>
          </w:p>
        </w:tc>
        <w:tc>
          <w:tcPr>
            <w:tcW w:w="3960" w:type="dxa"/>
            <w:vAlign w:val="center"/>
          </w:tcPr>
          <w:p w14:paraId="06F440FB" w14:textId="77777777" w:rsidR="00B46CA3" w:rsidRPr="005169F3" w:rsidRDefault="00000000">
            <w:pPr>
              <w:rPr>
                <w:rFonts w:cs="Times New Roman"/>
              </w:rPr>
            </w:pPr>
            <w:r w:rsidRPr="005169F3">
              <w:rPr>
                <w:rFonts w:cs="Times New Roman"/>
                <w:sz w:val="16"/>
              </w:rPr>
              <w:t>Lập ngân sách vận hành chính</w:t>
            </w:r>
          </w:p>
        </w:tc>
      </w:tr>
      <w:tr w:rsidR="00B46CA3" w:rsidRPr="005169F3" w14:paraId="27BE4F85" w14:textId="77777777">
        <w:trPr>
          <w:jc w:val="center"/>
        </w:trPr>
        <w:tc>
          <w:tcPr>
            <w:tcW w:w="1800" w:type="dxa"/>
            <w:vAlign w:val="center"/>
          </w:tcPr>
          <w:p w14:paraId="7CE639FA" w14:textId="77777777" w:rsidR="00B46CA3" w:rsidRPr="005169F3" w:rsidRDefault="00000000">
            <w:pPr>
              <w:rPr>
                <w:rFonts w:cs="Times New Roman"/>
              </w:rPr>
            </w:pPr>
            <w:r w:rsidRPr="005169F3">
              <w:rPr>
                <w:rFonts w:cs="Times New Roman"/>
                <w:sz w:val="16"/>
              </w:rPr>
              <w:t>Tích cực</w:t>
            </w:r>
          </w:p>
        </w:tc>
        <w:tc>
          <w:tcPr>
            <w:tcW w:w="4464" w:type="dxa"/>
            <w:vAlign w:val="center"/>
          </w:tcPr>
          <w:p w14:paraId="274B2EB9" w14:textId="77777777" w:rsidR="00B46CA3" w:rsidRPr="005169F3" w:rsidRDefault="00000000">
            <w:pPr>
              <w:rPr>
                <w:rFonts w:cs="Times New Roman"/>
              </w:rPr>
            </w:pPr>
            <w:r w:rsidRPr="005169F3">
              <w:rPr>
                <w:rFonts w:cs="Times New Roman"/>
                <w:sz w:val="16"/>
              </w:rPr>
              <w:t>Doanh thu cao hơn dự báo nhưng tính thêm chi phí phục vụ</w:t>
            </w:r>
          </w:p>
        </w:tc>
        <w:tc>
          <w:tcPr>
            <w:tcW w:w="3960" w:type="dxa"/>
            <w:vAlign w:val="center"/>
          </w:tcPr>
          <w:p w14:paraId="0A4C2F46" w14:textId="77777777" w:rsidR="00B46CA3" w:rsidRPr="005169F3" w:rsidRDefault="00000000">
            <w:pPr>
              <w:rPr>
                <w:rFonts w:cs="Times New Roman"/>
              </w:rPr>
            </w:pPr>
            <w:r w:rsidRPr="005169F3">
              <w:rPr>
                <w:rFonts w:cs="Times New Roman"/>
                <w:sz w:val="16"/>
              </w:rPr>
              <w:t>Đánh giá khả năng tăng công suất và bổ sung hàng</w:t>
            </w:r>
          </w:p>
        </w:tc>
      </w:tr>
    </w:tbl>
    <w:p w14:paraId="4AFD78E8" w14:textId="77777777" w:rsidR="00B46CA3" w:rsidRPr="005169F3" w:rsidRDefault="00B46CA3">
      <w:pPr>
        <w:spacing w:after="20"/>
        <w:rPr>
          <w:rFonts w:cs="Times New Roman"/>
        </w:rPr>
      </w:pPr>
    </w:p>
    <w:p w14:paraId="79144314" w14:textId="77777777" w:rsidR="00B46CA3" w:rsidRPr="005169F3" w:rsidRDefault="00000000">
      <w:pPr>
        <w:spacing w:after="80" w:line="259" w:lineRule="auto"/>
        <w:rPr>
          <w:rFonts w:cs="Times New Roman"/>
        </w:rPr>
      </w:pPr>
      <w:r w:rsidRPr="005169F3">
        <w:rPr>
          <w:rFonts w:cs="Times New Roman"/>
        </w:rPr>
        <w:t>Không tự gán con số cho ba kịch bản khi chưa có dữ liệu bán hàng, giá vốn và kỳ dự báo đáng tin cậy. Sau giai đoạn chạy thử, cập nhật mô hình bằng số liệu thực tế.</w:t>
      </w:r>
    </w:p>
    <w:p w14:paraId="195E5E90"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9. RỦI RO VÀ PHƯƠNG ÁN KIỂM SOÁT</w:t>
      </w:r>
    </w:p>
    <w:tbl>
      <w:tblPr>
        <w:tblStyle w:val="TableGrid"/>
        <w:tblW w:w="0" w:type="auto"/>
        <w:jc w:val="center"/>
        <w:tblLook w:val="04A0" w:firstRow="1" w:lastRow="0" w:firstColumn="1" w:lastColumn="0" w:noHBand="0" w:noVBand="1"/>
      </w:tblPr>
      <w:tblGrid>
        <w:gridCol w:w="2003"/>
        <w:gridCol w:w="1289"/>
        <w:gridCol w:w="4286"/>
        <w:gridCol w:w="2574"/>
      </w:tblGrid>
      <w:tr w:rsidR="00B46CA3" w:rsidRPr="005169F3" w14:paraId="7087335C" w14:textId="77777777">
        <w:trPr>
          <w:jc w:val="center"/>
        </w:trPr>
        <w:tc>
          <w:tcPr>
            <w:tcW w:w="2016" w:type="dxa"/>
            <w:shd w:val="clear" w:color="auto" w:fill="DDEBE4"/>
            <w:vAlign w:val="center"/>
          </w:tcPr>
          <w:p w14:paraId="545E7D5F" w14:textId="77777777" w:rsidR="00B46CA3" w:rsidRPr="005169F3" w:rsidRDefault="00000000">
            <w:pPr>
              <w:rPr>
                <w:rFonts w:cs="Times New Roman"/>
              </w:rPr>
            </w:pPr>
            <w:r w:rsidRPr="005169F3">
              <w:rPr>
                <w:rFonts w:cs="Times New Roman"/>
                <w:b/>
                <w:sz w:val="14"/>
              </w:rPr>
              <w:t>Rủi ro</w:t>
            </w:r>
          </w:p>
        </w:tc>
        <w:tc>
          <w:tcPr>
            <w:tcW w:w="1296" w:type="dxa"/>
            <w:shd w:val="clear" w:color="auto" w:fill="DDEBE4"/>
            <w:vAlign w:val="center"/>
          </w:tcPr>
          <w:p w14:paraId="47FC9528" w14:textId="77777777" w:rsidR="00B46CA3" w:rsidRPr="005169F3" w:rsidRDefault="00000000">
            <w:pPr>
              <w:rPr>
                <w:rFonts w:cs="Times New Roman"/>
              </w:rPr>
            </w:pPr>
            <w:r w:rsidRPr="005169F3">
              <w:rPr>
                <w:rFonts w:cs="Times New Roman"/>
                <w:b/>
                <w:sz w:val="14"/>
              </w:rPr>
              <w:t>Mức độ sơ bộ</w:t>
            </w:r>
          </w:p>
        </w:tc>
        <w:tc>
          <w:tcPr>
            <w:tcW w:w="4320" w:type="dxa"/>
            <w:shd w:val="clear" w:color="auto" w:fill="DDEBE4"/>
            <w:vAlign w:val="center"/>
          </w:tcPr>
          <w:p w14:paraId="3FF2EBBC" w14:textId="77777777" w:rsidR="00B46CA3" w:rsidRPr="005169F3" w:rsidRDefault="00000000">
            <w:pPr>
              <w:rPr>
                <w:rFonts w:cs="Times New Roman"/>
              </w:rPr>
            </w:pPr>
            <w:r w:rsidRPr="005169F3">
              <w:rPr>
                <w:rFonts w:cs="Times New Roman"/>
                <w:b/>
                <w:sz w:val="14"/>
              </w:rPr>
              <w:t>Biện pháp kiểm soát</w:t>
            </w:r>
          </w:p>
        </w:tc>
        <w:tc>
          <w:tcPr>
            <w:tcW w:w="2592" w:type="dxa"/>
            <w:shd w:val="clear" w:color="auto" w:fill="DDEBE4"/>
            <w:vAlign w:val="center"/>
          </w:tcPr>
          <w:p w14:paraId="654A5AB8" w14:textId="77777777" w:rsidR="00B46CA3" w:rsidRPr="005169F3" w:rsidRDefault="00000000">
            <w:pPr>
              <w:rPr>
                <w:rFonts w:cs="Times New Roman"/>
              </w:rPr>
            </w:pPr>
            <w:r w:rsidRPr="005169F3">
              <w:rPr>
                <w:rFonts w:cs="Times New Roman"/>
                <w:b/>
                <w:sz w:val="14"/>
              </w:rPr>
              <w:t>Dấu hiệu cần xem xét lại</w:t>
            </w:r>
          </w:p>
        </w:tc>
      </w:tr>
      <w:tr w:rsidR="00B46CA3" w:rsidRPr="005169F3" w14:paraId="23C6A39A" w14:textId="77777777">
        <w:trPr>
          <w:jc w:val="center"/>
        </w:trPr>
        <w:tc>
          <w:tcPr>
            <w:tcW w:w="2016" w:type="dxa"/>
            <w:vAlign w:val="center"/>
          </w:tcPr>
          <w:p w14:paraId="0DCA4D8E" w14:textId="77777777" w:rsidR="00B46CA3" w:rsidRPr="005169F3" w:rsidRDefault="00000000">
            <w:pPr>
              <w:rPr>
                <w:rFonts w:cs="Times New Roman"/>
              </w:rPr>
            </w:pPr>
            <w:r w:rsidRPr="005169F3">
              <w:rPr>
                <w:rFonts w:cs="Times New Roman"/>
                <w:sz w:val="14"/>
              </w:rPr>
              <w:t>Giá nguyên liệu tăng</w:t>
            </w:r>
          </w:p>
        </w:tc>
        <w:tc>
          <w:tcPr>
            <w:tcW w:w="1296" w:type="dxa"/>
            <w:vAlign w:val="center"/>
          </w:tcPr>
          <w:p w14:paraId="250E0140" w14:textId="77777777" w:rsidR="00B46CA3" w:rsidRPr="005169F3" w:rsidRDefault="00000000">
            <w:pPr>
              <w:rPr>
                <w:rFonts w:cs="Times New Roman"/>
              </w:rPr>
            </w:pPr>
            <w:r w:rsidRPr="005169F3">
              <w:rPr>
                <w:rFonts w:cs="Times New Roman"/>
                <w:sz w:val="14"/>
              </w:rPr>
              <w:t>Cao theo đánh giá gốc</w:t>
            </w:r>
          </w:p>
        </w:tc>
        <w:tc>
          <w:tcPr>
            <w:tcW w:w="4320" w:type="dxa"/>
            <w:vAlign w:val="center"/>
          </w:tcPr>
          <w:p w14:paraId="2552C4BA" w14:textId="77777777" w:rsidR="00B46CA3" w:rsidRPr="005169F3" w:rsidRDefault="00000000">
            <w:pPr>
              <w:rPr>
                <w:rFonts w:cs="Times New Roman"/>
              </w:rPr>
            </w:pPr>
            <w:r w:rsidRPr="005169F3">
              <w:rPr>
                <w:rFonts w:cs="Times New Roman"/>
                <w:sz w:val="14"/>
              </w:rPr>
              <w:t>Có nhà cung cấp thay thế; theo dõi giá vốn theo món; điều chỉnh menu/giá bán có căn cứ</w:t>
            </w:r>
          </w:p>
        </w:tc>
        <w:tc>
          <w:tcPr>
            <w:tcW w:w="2592" w:type="dxa"/>
            <w:vAlign w:val="center"/>
          </w:tcPr>
          <w:p w14:paraId="7351CA31" w14:textId="77777777" w:rsidR="00B46CA3" w:rsidRPr="005169F3" w:rsidRDefault="00000000">
            <w:pPr>
              <w:rPr>
                <w:rFonts w:cs="Times New Roman"/>
              </w:rPr>
            </w:pPr>
            <w:r w:rsidRPr="005169F3">
              <w:rPr>
                <w:rFonts w:cs="Times New Roman"/>
                <w:sz w:val="14"/>
              </w:rPr>
              <w:t>Giá vốn vượt ngưỡng ngân sách nhiều kỳ</w:t>
            </w:r>
          </w:p>
        </w:tc>
      </w:tr>
      <w:tr w:rsidR="00B46CA3" w:rsidRPr="005169F3" w14:paraId="0B2CBEE8" w14:textId="77777777">
        <w:trPr>
          <w:jc w:val="center"/>
        </w:trPr>
        <w:tc>
          <w:tcPr>
            <w:tcW w:w="2016" w:type="dxa"/>
            <w:vAlign w:val="center"/>
          </w:tcPr>
          <w:p w14:paraId="167F10B5" w14:textId="77777777" w:rsidR="00B46CA3" w:rsidRPr="005169F3" w:rsidRDefault="00000000">
            <w:pPr>
              <w:rPr>
                <w:rFonts w:cs="Times New Roman"/>
              </w:rPr>
            </w:pPr>
            <w:r w:rsidRPr="005169F3">
              <w:rPr>
                <w:rFonts w:cs="Times New Roman"/>
                <w:sz w:val="14"/>
              </w:rPr>
              <w:t>Doanh thu không ổn định</w:t>
            </w:r>
          </w:p>
        </w:tc>
        <w:tc>
          <w:tcPr>
            <w:tcW w:w="1296" w:type="dxa"/>
            <w:vAlign w:val="center"/>
          </w:tcPr>
          <w:p w14:paraId="23B0A75A" w14:textId="77777777" w:rsidR="00B46CA3" w:rsidRPr="005169F3" w:rsidRDefault="00000000">
            <w:pPr>
              <w:rPr>
                <w:rFonts w:cs="Times New Roman"/>
              </w:rPr>
            </w:pPr>
            <w:r w:rsidRPr="005169F3">
              <w:rPr>
                <w:rFonts w:cs="Times New Roman"/>
                <w:sz w:val="14"/>
              </w:rPr>
              <w:t>Cao theo đánh giá gốc</w:t>
            </w:r>
          </w:p>
        </w:tc>
        <w:tc>
          <w:tcPr>
            <w:tcW w:w="4320" w:type="dxa"/>
            <w:vAlign w:val="center"/>
          </w:tcPr>
          <w:p w14:paraId="4B10F8FE" w14:textId="77777777" w:rsidR="00B46CA3" w:rsidRPr="005169F3" w:rsidRDefault="00000000">
            <w:pPr>
              <w:rPr>
                <w:rFonts w:cs="Times New Roman"/>
              </w:rPr>
            </w:pPr>
            <w:r w:rsidRPr="005169F3">
              <w:rPr>
                <w:rFonts w:cs="Times New Roman"/>
                <w:sz w:val="14"/>
              </w:rPr>
              <w:t>Khảo sát trước khi thuê; chạy thử; theo dõi doanh thu theo ngày/kênh</w:t>
            </w:r>
          </w:p>
        </w:tc>
        <w:tc>
          <w:tcPr>
            <w:tcW w:w="2592" w:type="dxa"/>
            <w:vAlign w:val="center"/>
          </w:tcPr>
          <w:p w14:paraId="652D052F" w14:textId="77777777" w:rsidR="00B46CA3" w:rsidRPr="005169F3" w:rsidRDefault="00000000">
            <w:pPr>
              <w:rPr>
                <w:rFonts w:cs="Times New Roman"/>
              </w:rPr>
            </w:pPr>
            <w:r w:rsidRPr="005169F3">
              <w:rPr>
                <w:rFonts w:cs="Times New Roman"/>
                <w:sz w:val="14"/>
              </w:rPr>
              <w:t>Doanh thu thấp kéo dài, không đủ bù chi phí thiết yếu</w:t>
            </w:r>
          </w:p>
        </w:tc>
      </w:tr>
      <w:tr w:rsidR="00B46CA3" w:rsidRPr="005169F3" w14:paraId="0A53937D" w14:textId="77777777">
        <w:trPr>
          <w:jc w:val="center"/>
        </w:trPr>
        <w:tc>
          <w:tcPr>
            <w:tcW w:w="2016" w:type="dxa"/>
            <w:vAlign w:val="center"/>
          </w:tcPr>
          <w:p w14:paraId="4EA49429" w14:textId="77777777" w:rsidR="00B46CA3" w:rsidRPr="005169F3" w:rsidRDefault="00000000">
            <w:pPr>
              <w:rPr>
                <w:rFonts w:cs="Times New Roman"/>
              </w:rPr>
            </w:pPr>
            <w:r w:rsidRPr="005169F3">
              <w:rPr>
                <w:rFonts w:cs="Times New Roman"/>
                <w:sz w:val="14"/>
              </w:rPr>
              <w:t>Chọn sai mặt bằng</w:t>
            </w:r>
          </w:p>
        </w:tc>
        <w:tc>
          <w:tcPr>
            <w:tcW w:w="1296" w:type="dxa"/>
            <w:vAlign w:val="center"/>
          </w:tcPr>
          <w:p w14:paraId="1AD4C67C" w14:textId="77777777" w:rsidR="00B46CA3" w:rsidRPr="005169F3" w:rsidRDefault="00000000">
            <w:pPr>
              <w:rPr>
                <w:rFonts w:cs="Times New Roman"/>
              </w:rPr>
            </w:pPr>
            <w:r w:rsidRPr="005169F3">
              <w:rPr>
                <w:rFonts w:cs="Times New Roman"/>
                <w:sz w:val="14"/>
              </w:rPr>
              <w:t>Cao</w:t>
            </w:r>
          </w:p>
        </w:tc>
        <w:tc>
          <w:tcPr>
            <w:tcW w:w="4320" w:type="dxa"/>
            <w:vAlign w:val="center"/>
          </w:tcPr>
          <w:p w14:paraId="6FCF3180" w14:textId="77777777" w:rsidR="00B46CA3" w:rsidRPr="005169F3" w:rsidRDefault="00000000">
            <w:pPr>
              <w:rPr>
                <w:rFonts w:cs="Times New Roman"/>
              </w:rPr>
            </w:pPr>
            <w:r w:rsidRPr="005169F3">
              <w:rPr>
                <w:rFonts w:cs="Times New Roman"/>
                <w:sz w:val="14"/>
              </w:rPr>
              <w:t>So sánh nhiều địa điểm; kiểm tra điều khoản thuê, tiền cọc và lưu lượng khách</w:t>
            </w:r>
          </w:p>
        </w:tc>
        <w:tc>
          <w:tcPr>
            <w:tcW w:w="2592" w:type="dxa"/>
            <w:vAlign w:val="center"/>
          </w:tcPr>
          <w:p w14:paraId="7AAAED03" w14:textId="77777777" w:rsidR="00B46CA3" w:rsidRPr="005169F3" w:rsidRDefault="00000000">
            <w:pPr>
              <w:rPr>
                <w:rFonts w:cs="Times New Roman"/>
              </w:rPr>
            </w:pPr>
            <w:r w:rsidRPr="005169F3">
              <w:rPr>
                <w:rFonts w:cs="Times New Roman"/>
                <w:sz w:val="14"/>
              </w:rPr>
              <w:t>Chi phí cố định cao hơn phương án tài chính</w:t>
            </w:r>
          </w:p>
        </w:tc>
      </w:tr>
      <w:tr w:rsidR="00B46CA3" w:rsidRPr="005169F3" w14:paraId="5AAFD8D3" w14:textId="77777777">
        <w:trPr>
          <w:jc w:val="center"/>
        </w:trPr>
        <w:tc>
          <w:tcPr>
            <w:tcW w:w="2016" w:type="dxa"/>
            <w:vAlign w:val="center"/>
          </w:tcPr>
          <w:p w14:paraId="434DDE94" w14:textId="77777777" w:rsidR="00B46CA3" w:rsidRPr="005169F3" w:rsidRDefault="00000000">
            <w:pPr>
              <w:rPr>
                <w:rFonts w:cs="Times New Roman"/>
              </w:rPr>
            </w:pPr>
            <w:r w:rsidRPr="005169F3">
              <w:rPr>
                <w:rFonts w:cs="Times New Roman"/>
                <w:sz w:val="14"/>
              </w:rPr>
              <w:t>Hao hụt/hàng hỏng</w:t>
            </w:r>
          </w:p>
        </w:tc>
        <w:tc>
          <w:tcPr>
            <w:tcW w:w="1296" w:type="dxa"/>
            <w:vAlign w:val="center"/>
          </w:tcPr>
          <w:p w14:paraId="1D60A823" w14:textId="77777777" w:rsidR="00B46CA3" w:rsidRPr="005169F3" w:rsidRDefault="00000000">
            <w:pPr>
              <w:rPr>
                <w:rFonts w:cs="Times New Roman"/>
              </w:rPr>
            </w:pPr>
            <w:r w:rsidRPr="005169F3">
              <w:rPr>
                <w:rFonts w:cs="Times New Roman"/>
                <w:sz w:val="14"/>
              </w:rPr>
              <w:t>Trung bình–cao, cần xác minh</w:t>
            </w:r>
          </w:p>
        </w:tc>
        <w:tc>
          <w:tcPr>
            <w:tcW w:w="4320" w:type="dxa"/>
            <w:vAlign w:val="center"/>
          </w:tcPr>
          <w:p w14:paraId="201F0E6C" w14:textId="77777777" w:rsidR="00B46CA3" w:rsidRPr="005169F3" w:rsidRDefault="00000000">
            <w:pPr>
              <w:rPr>
                <w:rFonts w:cs="Times New Roman"/>
              </w:rPr>
            </w:pPr>
            <w:r w:rsidRPr="005169F3">
              <w:rPr>
                <w:rFonts w:cs="Times New Roman"/>
                <w:sz w:val="14"/>
              </w:rPr>
              <w:t>Định lượng công thức; nhập hàng theo nhu cầu; kiểm kê thường xuyên</w:t>
            </w:r>
          </w:p>
        </w:tc>
        <w:tc>
          <w:tcPr>
            <w:tcW w:w="2592" w:type="dxa"/>
            <w:vAlign w:val="center"/>
          </w:tcPr>
          <w:p w14:paraId="6279188E" w14:textId="77777777" w:rsidR="00B46CA3" w:rsidRPr="005169F3" w:rsidRDefault="00000000">
            <w:pPr>
              <w:rPr>
                <w:rFonts w:cs="Times New Roman"/>
              </w:rPr>
            </w:pPr>
            <w:r w:rsidRPr="005169F3">
              <w:rPr>
                <w:rFonts w:cs="Times New Roman"/>
                <w:sz w:val="14"/>
              </w:rPr>
              <w:t>Tỷ lệ hủy/hao hụt tăng</w:t>
            </w:r>
          </w:p>
        </w:tc>
      </w:tr>
      <w:tr w:rsidR="00B46CA3" w:rsidRPr="005169F3" w14:paraId="27B833AA" w14:textId="77777777">
        <w:trPr>
          <w:jc w:val="center"/>
        </w:trPr>
        <w:tc>
          <w:tcPr>
            <w:tcW w:w="2016" w:type="dxa"/>
            <w:vAlign w:val="center"/>
          </w:tcPr>
          <w:p w14:paraId="271DFD4E" w14:textId="77777777" w:rsidR="00B46CA3" w:rsidRPr="005169F3" w:rsidRDefault="00000000">
            <w:pPr>
              <w:rPr>
                <w:rFonts w:cs="Times New Roman"/>
              </w:rPr>
            </w:pPr>
            <w:r w:rsidRPr="005169F3">
              <w:rPr>
                <w:rFonts w:cs="Times New Roman"/>
                <w:sz w:val="14"/>
              </w:rPr>
              <w:t>Chi phí vượt dự toán</w:t>
            </w:r>
          </w:p>
        </w:tc>
        <w:tc>
          <w:tcPr>
            <w:tcW w:w="1296" w:type="dxa"/>
            <w:vAlign w:val="center"/>
          </w:tcPr>
          <w:p w14:paraId="448B6D55" w14:textId="77777777" w:rsidR="00B46CA3" w:rsidRPr="005169F3" w:rsidRDefault="00000000">
            <w:pPr>
              <w:rPr>
                <w:rFonts w:cs="Times New Roman"/>
              </w:rPr>
            </w:pPr>
            <w:r w:rsidRPr="005169F3">
              <w:rPr>
                <w:rFonts w:cs="Times New Roman"/>
                <w:sz w:val="14"/>
              </w:rPr>
              <w:t>Trung bình–cao</w:t>
            </w:r>
          </w:p>
        </w:tc>
        <w:tc>
          <w:tcPr>
            <w:tcW w:w="4320" w:type="dxa"/>
            <w:vAlign w:val="center"/>
          </w:tcPr>
          <w:p w14:paraId="33EE211C" w14:textId="77777777" w:rsidR="00B46CA3" w:rsidRPr="005169F3" w:rsidRDefault="00000000">
            <w:pPr>
              <w:rPr>
                <w:rFonts w:cs="Times New Roman"/>
              </w:rPr>
            </w:pPr>
            <w:r w:rsidRPr="005169F3">
              <w:rPr>
                <w:rFonts w:cs="Times New Roman"/>
                <w:sz w:val="14"/>
              </w:rPr>
              <w:t>Báo giá trước khi mua; phê duyệt khoản lớn; giữ quỹ dự phòng riêng</w:t>
            </w:r>
          </w:p>
        </w:tc>
        <w:tc>
          <w:tcPr>
            <w:tcW w:w="2592" w:type="dxa"/>
            <w:vAlign w:val="center"/>
          </w:tcPr>
          <w:p w14:paraId="5178F0BC" w14:textId="77777777" w:rsidR="00B46CA3" w:rsidRPr="005169F3" w:rsidRDefault="00000000">
            <w:pPr>
              <w:rPr>
                <w:rFonts w:cs="Times New Roman"/>
              </w:rPr>
            </w:pPr>
            <w:r w:rsidRPr="005169F3">
              <w:rPr>
                <w:rFonts w:cs="Times New Roman"/>
                <w:sz w:val="14"/>
              </w:rPr>
              <w:t>Dự phòng bị dùng sớm hoặc thiếu tiền mặt</w:t>
            </w:r>
          </w:p>
        </w:tc>
      </w:tr>
      <w:tr w:rsidR="00B46CA3" w:rsidRPr="005169F3" w14:paraId="4443277F" w14:textId="77777777">
        <w:trPr>
          <w:jc w:val="center"/>
        </w:trPr>
        <w:tc>
          <w:tcPr>
            <w:tcW w:w="2016" w:type="dxa"/>
            <w:vAlign w:val="center"/>
          </w:tcPr>
          <w:p w14:paraId="60A2D2A7" w14:textId="77777777" w:rsidR="00B46CA3" w:rsidRPr="005169F3" w:rsidRDefault="00000000">
            <w:pPr>
              <w:rPr>
                <w:rFonts w:cs="Times New Roman"/>
              </w:rPr>
            </w:pPr>
            <w:r w:rsidRPr="005169F3">
              <w:rPr>
                <w:rFonts w:cs="Times New Roman"/>
                <w:sz w:val="14"/>
              </w:rPr>
              <w:t>Bất đồng giữa người góp vốn</w:t>
            </w:r>
          </w:p>
        </w:tc>
        <w:tc>
          <w:tcPr>
            <w:tcW w:w="1296" w:type="dxa"/>
            <w:vAlign w:val="center"/>
          </w:tcPr>
          <w:p w14:paraId="61783EF6" w14:textId="77777777" w:rsidR="00B46CA3" w:rsidRPr="005169F3" w:rsidRDefault="00000000">
            <w:pPr>
              <w:rPr>
                <w:rFonts w:cs="Times New Roman"/>
              </w:rPr>
            </w:pPr>
            <w:r w:rsidRPr="005169F3">
              <w:rPr>
                <w:rFonts w:cs="Times New Roman"/>
                <w:sz w:val="14"/>
              </w:rPr>
              <w:t>Trung bình–cao</w:t>
            </w:r>
          </w:p>
        </w:tc>
        <w:tc>
          <w:tcPr>
            <w:tcW w:w="4320" w:type="dxa"/>
            <w:vAlign w:val="center"/>
          </w:tcPr>
          <w:p w14:paraId="5D144B97" w14:textId="77777777" w:rsidR="00B46CA3" w:rsidRPr="005169F3" w:rsidRDefault="00000000">
            <w:pPr>
              <w:rPr>
                <w:rFonts w:cs="Times New Roman"/>
              </w:rPr>
            </w:pPr>
            <w:r w:rsidRPr="005169F3">
              <w:rPr>
                <w:rFonts w:cs="Times New Roman"/>
                <w:sz w:val="14"/>
              </w:rPr>
              <w:t>Hợp đồng ghi rõ quyền quyết định, báo cáo, phân chia kết quả và chấm dứt</w:t>
            </w:r>
          </w:p>
        </w:tc>
        <w:tc>
          <w:tcPr>
            <w:tcW w:w="2592" w:type="dxa"/>
            <w:vAlign w:val="center"/>
          </w:tcPr>
          <w:p w14:paraId="6EA4D318" w14:textId="77777777" w:rsidR="00B46CA3" w:rsidRPr="005169F3" w:rsidRDefault="00000000">
            <w:pPr>
              <w:rPr>
                <w:rFonts w:cs="Times New Roman"/>
              </w:rPr>
            </w:pPr>
            <w:r w:rsidRPr="005169F3">
              <w:rPr>
                <w:rFonts w:cs="Times New Roman"/>
                <w:sz w:val="14"/>
              </w:rPr>
              <w:t>Không thống nhất cách xử lý lỗ/hoàn vốn</w:t>
            </w:r>
          </w:p>
        </w:tc>
      </w:tr>
      <w:tr w:rsidR="00B46CA3" w:rsidRPr="005169F3" w14:paraId="2561F63B" w14:textId="77777777">
        <w:trPr>
          <w:jc w:val="center"/>
        </w:trPr>
        <w:tc>
          <w:tcPr>
            <w:tcW w:w="2016" w:type="dxa"/>
            <w:vAlign w:val="center"/>
          </w:tcPr>
          <w:p w14:paraId="5F4EFCA4" w14:textId="77777777" w:rsidR="00B46CA3" w:rsidRPr="005169F3" w:rsidRDefault="00000000">
            <w:pPr>
              <w:rPr>
                <w:rFonts w:cs="Times New Roman"/>
              </w:rPr>
            </w:pPr>
            <w:r w:rsidRPr="005169F3">
              <w:rPr>
                <w:rFonts w:cs="Times New Roman"/>
                <w:sz w:val="14"/>
              </w:rPr>
              <w:t>Rủi ro pháp lý/điều kiện kinh doanh</w:t>
            </w:r>
          </w:p>
        </w:tc>
        <w:tc>
          <w:tcPr>
            <w:tcW w:w="1296" w:type="dxa"/>
            <w:vAlign w:val="center"/>
          </w:tcPr>
          <w:p w14:paraId="743F00AF" w14:textId="77777777" w:rsidR="00B46CA3" w:rsidRPr="005169F3" w:rsidRDefault="00000000">
            <w:pPr>
              <w:rPr>
                <w:rFonts w:cs="Times New Roman"/>
              </w:rPr>
            </w:pPr>
            <w:r w:rsidRPr="005169F3">
              <w:rPr>
                <w:rFonts w:cs="Times New Roman"/>
                <w:sz w:val="14"/>
              </w:rPr>
              <w:t>Cần rà soát</w:t>
            </w:r>
          </w:p>
        </w:tc>
        <w:tc>
          <w:tcPr>
            <w:tcW w:w="4320" w:type="dxa"/>
            <w:vAlign w:val="center"/>
          </w:tcPr>
          <w:p w14:paraId="300A2300" w14:textId="77777777" w:rsidR="00B46CA3" w:rsidRPr="005169F3" w:rsidRDefault="00000000">
            <w:pPr>
              <w:rPr>
                <w:rFonts w:cs="Times New Roman"/>
              </w:rPr>
            </w:pPr>
            <w:r w:rsidRPr="005169F3">
              <w:rPr>
                <w:rFonts w:cs="Times New Roman"/>
                <w:sz w:val="14"/>
              </w:rPr>
              <w:t>Kiểm tra nghĩa vụ áp dụng trước khai trương; lưu hồ sơ liên quan</w:t>
            </w:r>
          </w:p>
        </w:tc>
        <w:tc>
          <w:tcPr>
            <w:tcW w:w="2592" w:type="dxa"/>
            <w:vAlign w:val="center"/>
          </w:tcPr>
          <w:p w14:paraId="0FED805C" w14:textId="77777777" w:rsidR="00B46CA3" w:rsidRPr="005169F3" w:rsidRDefault="00000000">
            <w:pPr>
              <w:rPr>
                <w:rFonts w:cs="Times New Roman"/>
              </w:rPr>
            </w:pPr>
            <w:r w:rsidRPr="005169F3">
              <w:rPr>
                <w:rFonts w:cs="Times New Roman"/>
                <w:sz w:val="14"/>
              </w:rPr>
              <w:t>Không đủ điều kiện vận hành hoặc thiếu giấy tờ</w:t>
            </w:r>
          </w:p>
        </w:tc>
      </w:tr>
    </w:tbl>
    <w:p w14:paraId="3A3000BD" w14:textId="77777777" w:rsidR="00B46CA3" w:rsidRPr="005169F3" w:rsidRDefault="00B46CA3">
      <w:pPr>
        <w:spacing w:after="20"/>
        <w:rPr>
          <w:rFonts w:cs="Times New Roman"/>
        </w:rPr>
      </w:pPr>
    </w:p>
    <w:p w14:paraId="5E991B30"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10. QUYỀN LỢI NHÀ ĐẦU TƯ VÀ CƠ CHẾ BÁO CÁO</w:t>
      </w:r>
    </w:p>
    <w:p w14:paraId="32B4FA0C"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10.1. Các hình thức tham gia cần lựa chọn rõ</w:t>
      </w:r>
    </w:p>
    <w:tbl>
      <w:tblPr>
        <w:tblStyle w:val="TableGrid"/>
        <w:tblW w:w="0" w:type="auto"/>
        <w:jc w:val="center"/>
        <w:tblLook w:val="04A0" w:firstRow="1" w:lastRow="0" w:firstColumn="1" w:lastColumn="0" w:noHBand="0" w:noVBand="1"/>
      </w:tblPr>
      <w:tblGrid>
        <w:gridCol w:w="2218"/>
        <w:gridCol w:w="3716"/>
        <w:gridCol w:w="4218"/>
      </w:tblGrid>
      <w:tr w:rsidR="00B46CA3" w:rsidRPr="005169F3" w14:paraId="5891C81E" w14:textId="77777777">
        <w:trPr>
          <w:jc w:val="center"/>
        </w:trPr>
        <w:tc>
          <w:tcPr>
            <w:tcW w:w="2232" w:type="dxa"/>
            <w:shd w:val="clear" w:color="auto" w:fill="DDEBE4"/>
            <w:vAlign w:val="center"/>
          </w:tcPr>
          <w:p w14:paraId="63E970A1" w14:textId="77777777" w:rsidR="00B46CA3" w:rsidRPr="005169F3" w:rsidRDefault="00000000">
            <w:pPr>
              <w:rPr>
                <w:rFonts w:cs="Times New Roman"/>
              </w:rPr>
            </w:pPr>
            <w:r w:rsidRPr="005169F3">
              <w:rPr>
                <w:rFonts w:cs="Times New Roman"/>
                <w:b/>
                <w:sz w:val="16"/>
              </w:rPr>
              <w:t>Hình thức</w:t>
            </w:r>
          </w:p>
        </w:tc>
        <w:tc>
          <w:tcPr>
            <w:tcW w:w="3744" w:type="dxa"/>
            <w:shd w:val="clear" w:color="auto" w:fill="DDEBE4"/>
            <w:vAlign w:val="center"/>
          </w:tcPr>
          <w:p w14:paraId="0D92BB44" w14:textId="77777777" w:rsidR="00B46CA3" w:rsidRPr="005169F3" w:rsidRDefault="00000000">
            <w:pPr>
              <w:rPr>
                <w:rFonts w:cs="Times New Roman"/>
              </w:rPr>
            </w:pPr>
            <w:r w:rsidRPr="005169F3">
              <w:rPr>
                <w:rFonts w:cs="Times New Roman"/>
                <w:b/>
                <w:sz w:val="16"/>
              </w:rPr>
              <w:t>Quyền lợi có thể thỏa thuận</w:t>
            </w:r>
          </w:p>
        </w:tc>
        <w:tc>
          <w:tcPr>
            <w:tcW w:w="4248" w:type="dxa"/>
            <w:shd w:val="clear" w:color="auto" w:fill="DDEBE4"/>
            <w:vAlign w:val="center"/>
          </w:tcPr>
          <w:p w14:paraId="5126CCF6" w14:textId="77777777" w:rsidR="00B46CA3" w:rsidRPr="005169F3" w:rsidRDefault="00000000">
            <w:pPr>
              <w:rPr>
                <w:rFonts w:cs="Times New Roman"/>
              </w:rPr>
            </w:pPr>
            <w:r w:rsidRPr="005169F3">
              <w:rPr>
                <w:rFonts w:cs="Times New Roman"/>
                <w:b/>
                <w:sz w:val="16"/>
              </w:rPr>
              <w:t>Điểm cần làm rõ</w:t>
            </w:r>
          </w:p>
        </w:tc>
      </w:tr>
      <w:tr w:rsidR="00B46CA3" w:rsidRPr="005169F3" w14:paraId="3F826D3A" w14:textId="77777777">
        <w:trPr>
          <w:jc w:val="center"/>
        </w:trPr>
        <w:tc>
          <w:tcPr>
            <w:tcW w:w="2232" w:type="dxa"/>
            <w:vAlign w:val="center"/>
          </w:tcPr>
          <w:p w14:paraId="6BB6FD10" w14:textId="77777777" w:rsidR="00B46CA3" w:rsidRPr="005169F3" w:rsidRDefault="00000000">
            <w:pPr>
              <w:rPr>
                <w:rFonts w:cs="Times New Roman"/>
              </w:rPr>
            </w:pPr>
            <w:r w:rsidRPr="005169F3">
              <w:rPr>
                <w:rFonts w:cs="Times New Roman"/>
                <w:sz w:val="16"/>
              </w:rPr>
              <w:t>Hợp tác kinh doanh có chia kết quả</w:t>
            </w:r>
          </w:p>
        </w:tc>
        <w:tc>
          <w:tcPr>
            <w:tcW w:w="3744" w:type="dxa"/>
            <w:vAlign w:val="center"/>
          </w:tcPr>
          <w:p w14:paraId="66174AAB" w14:textId="77777777" w:rsidR="00B46CA3" w:rsidRPr="005169F3" w:rsidRDefault="00000000">
            <w:pPr>
              <w:rPr>
                <w:rFonts w:cs="Times New Roman"/>
              </w:rPr>
            </w:pPr>
            <w:r w:rsidRPr="005169F3">
              <w:rPr>
                <w:rFonts w:cs="Times New Roman"/>
                <w:sz w:val="16"/>
              </w:rPr>
              <w:t>Tỷ lệ phân chia lợi nhuận thực tế theo công thức đã thống nhất</w:t>
            </w:r>
          </w:p>
        </w:tc>
        <w:tc>
          <w:tcPr>
            <w:tcW w:w="4248" w:type="dxa"/>
            <w:vAlign w:val="center"/>
          </w:tcPr>
          <w:p w14:paraId="269865B4" w14:textId="77777777" w:rsidR="00B46CA3" w:rsidRPr="005169F3" w:rsidRDefault="00000000">
            <w:pPr>
              <w:rPr>
                <w:rFonts w:cs="Times New Roman"/>
              </w:rPr>
            </w:pPr>
            <w:r w:rsidRPr="005169F3">
              <w:rPr>
                <w:rFonts w:cs="Times New Roman"/>
                <w:sz w:val="16"/>
              </w:rPr>
              <w:t>Cách xác định lợi nhuận, thời điểm quyết toán, cách xử lý lỗ và quyền kiểm tra</w:t>
            </w:r>
          </w:p>
        </w:tc>
      </w:tr>
      <w:tr w:rsidR="00B46CA3" w:rsidRPr="005169F3" w14:paraId="3713B996" w14:textId="77777777">
        <w:trPr>
          <w:jc w:val="center"/>
        </w:trPr>
        <w:tc>
          <w:tcPr>
            <w:tcW w:w="2232" w:type="dxa"/>
            <w:vAlign w:val="center"/>
          </w:tcPr>
          <w:p w14:paraId="09A524D0" w14:textId="77777777" w:rsidR="00B46CA3" w:rsidRPr="005169F3" w:rsidRDefault="00000000">
            <w:pPr>
              <w:rPr>
                <w:rFonts w:cs="Times New Roman"/>
              </w:rPr>
            </w:pPr>
            <w:r w:rsidRPr="005169F3">
              <w:rPr>
                <w:rFonts w:cs="Times New Roman"/>
                <w:sz w:val="16"/>
              </w:rPr>
              <w:t>Khoản vay</w:t>
            </w:r>
          </w:p>
        </w:tc>
        <w:tc>
          <w:tcPr>
            <w:tcW w:w="3744" w:type="dxa"/>
            <w:vAlign w:val="center"/>
          </w:tcPr>
          <w:p w14:paraId="1F81F1C4" w14:textId="77777777" w:rsidR="00B46CA3" w:rsidRPr="005169F3" w:rsidRDefault="00000000">
            <w:pPr>
              <w:rPr>
                <w:rFonts w:cs="Times New Roman"/>
              </w:rPr>
            </w:pPr>
            <w:r w:rsidRPr="005169F3">
              <w:rPr>
                <w:rFonts w:cs="Times New Roman"/>
                <w:sz w:val="16"/>
              </w:rPr>
              <w:t>Hoàn trả gốc và lãi nếu có, theo lịch được ghi trong hợp đồng</w:t>
            </w:r>
          </w:p>
        </w:tc>
        <w:tc>
          <w:tcPr>
            <w:tcW w:w="4248" w:type="dxa"/>
            <w:vAlign w:val="center"/>
          </w:tcPr>
          <w:p w14:paraId="5724BA81" w14:textId="77777777" w:rsidR="00B46CA3" w:rsidRPr="005169F3" w:rsidRDefault="00000000">
            <w:pPr>
              <w:rPr>
                <w:rFonts w:cs="Times New Roman"/>
              </w:rPr>
            </w:pPr>
            <w:r w:rsidRPr="005169F3">
              <w:rPr>
                <w:rFonts w:cs="Times New Roman"/>
                <w:sz w:val="16"/>
              </w:rPr>
              <w:t>Lãi suất, kỳ hạn, tài sản bảo đảm (nếu có), hậu quả chậm trả</w:t>
            </w:r>
          </w:p>
        </w:tc>
      </w:tr>
      <w:tr w:rsidR="00B46CA3" w:rsidRPr="005169F3" w14:paraId="64CD2198" w14:textId="77777777">
        <w:trPr>
          <w:jc w:val="center"/>
        </w:trPr>
        <w:tc>
          <w:tcPr>
            <w:tcW w:w="2232" w:type="dxa"/>
            <w:vAlign w:val="center"/>
          </w:tcPr>
          <w:p w14:paraId="0AC3775A" w14:textId="77777777" w:rsidR="00B46CA3" w:rsidRPr="005169F3" w:rsidRDefault="00000000">
            <w:pPr>
              <w:rPr>
                <w:rFonts w:cs="Times New Roman"/>
              </w:rPr>
            </w:pPr>
            <w:r w:rsidRPr="005169F3">
              <w:rPr>
                <w:rFonts w:cs="Times New Roman"/>
                <w:sz w:val="16"/>
              </w:rPr>
              <w:t>Tài trợ không nhận lợi nhuận</w:t>
            </w:r>
          </w:p>
        </w:tc>
        <w:tc>
          <w:tcPr>
            <w:tcW w:w="3744" w:type="dxa"/>
            <w:vAlign w:val="center"/>
          </w:tcPr>
          <w:p w14:paraId="07C67298" w14:textId="77777777" w:rsidR="00B46CA3" w:rsidRPr="005169F3" w:rsidRDefault="00000000">
            <w:pPr>
              <w:rPr>
                <w:rFonts w:cs="Times New Roman"/>
              </w:rPr>
            </w:pPr>
            <w:r w:rsidRPr="005169F3">
              <w:rPr>
                <w:rFonts w:cs="Times New Roman"/>
                <w:sz w:val="16"/>
              </w:rPr>
              <w:t>Quyền lợi phi tài chính nếu có; không mặc định có quyền hoàn vốn</w:t>
            </w:r>
          </w:p>
        </w:tc>
        <w:tc>
          <w:tcPr>
            <w:tcW w:w="4248" w:type="dxa"/>
            <w:vAlign w:val="center"/>
          </w:tcPr>
          <w:p w14:paraId="6326DBDA" w14:textId="77777777" w:rsidR="00B46CA3" w:rsidRPr="005169F3" w:rsidRDefault="00000000">
            <w:pPr>
              <w:rPr>
                <w:rFonts w:cs="Times New Roman"/>
              </w:rPr>
            </w:pPr>
            <w:r w:rsidRPr="005169F3">
              <w:rPr>
                <w:rFonts w:cs="Times New Roman"/>
                <w:sz w:val="16"/>
              </w:rPr>
              <w:t>Khoản tiền có phải hoàn lại không và điều kiện sử dụng</w:t>
            </w:r>
          </w:p>
        </w:tc>
      </w:tr>
      <w:tr w:rsidR="00B46CA3" w:rsidRPr="005169F3" w14:paraId="7C298EE8" w14:textId="77777777">
        <w:trPr>
          <w:jc w:val="center"/>
        </w:trPr>
        <w:tc>
          <w:tcPr>
            <w:tcW w:w="2232" w:type="dxa"/>
            <w:vAlign w:val="center"/>
          </w:tcPr>
          <w:p w14:paraId="2C8EB789" w14:textId="77777777" w:rsidR="00B46CA3" w:rsidRPr="005169F3" w:rsidRDefault="00000000">
            <w:pPr>
              <w:rPr>
                <w:rFonts w:cs="Times New Roman"/>
              </w:rPr>
            </w:pPr>
            <w:r w:rsidRPr="005169F3">
              <w:rPr>
                <w:rFonts w:cs="Times New Roman"/>
                <w:sz w:val="16"/>
              </w:rPr>
              <w:t>Đầu tư vào doanh nghiệp</w:t>
            </w:r>
          </w:p>
        </w:tc>
        <w:tc>
          <w:tcPr>
            <w:tcW w:w="3744" w:type="dxa"/>
            <w:vAlign w:val="center"/>
          </w:tcPr>
          <w:p w14:paraId="7A23CB26" w14:textId="77777777" w:rsidR="00B46CA3" w:rsidRPr="005169F3" w:rsidRDefault="00000000">
            <w:pPr>
              <w:rPr>
                <w:rFonts w:cs="Times New Roman"/>
              </w:rPr>
            </w:pPr>
            <w:r w:rsidRPr="005169F3">
              <w:rPr>
                <w:rFonts w:cs="Times New Roman"/>
                <w:sz w:val="16"/>
              </w:rPr>
              <w:t>Quyền theo cơ cấu sở hữu và hồ sơ doanh nghiệp nếu áp dụng</w:t>
            </w:r>
          </w:p>
        </w:tc>
        <w:tc>
          <w:tcPr>
            <w:tcW w:w="4248" w:type="dxa"/>
            <w:vAlign w:val="center"/>
          </w:tcPr>
          <w:p w14:paraId="4A355C7A" w14:textId="77777777" w:rsidR="00B46CA3" w:rsidRPr="005169F3" w:rsidRDefault="00000000">
            <w:pPr>
              <w:rPr>
                <w:rFonts w:cs="Times New Roman"/>
              </w:rPr>
            </w:pPr>
            <w:r w:rsidRPr="005169F3">
              <w:rPr>
                <w:rFonts w:cs="Times New Roman"/>
                <w:sz w:val="16"/>
              </w:rPr>
              <w:t>Thủ tục pháp lý, quyền biểu quyết, chuyển nhượng và nghĩa vụ cổ đông/thành viên</w:t>
            </w:r>
          </w:p>
        </w:tc>
      </w:tr>
    </w:tbl>
    <w:p w14:paraId="615C4B45" w14:textId="77777777" w:rsidR="00B46CA3" w:rsidRPr="005169F3" w:rsidRDefault="00B46CA3">
      <w:pPr>
        <w:spacing w:after="20"/>
        <w:rPr>
          <w:rFonts w:cs="Times New Roman"/>
        </w:rPr>
      </w:pPr>
    </w:p>
    <w:p w14:paraId="2CC092F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10.2. Nguyên tắc phân chia kết quả</w:t>
      </w:r>
    </w:p>
    <w:p w14:paraId="72D32C6D" w14:textId="77777777" w:rsidR="00B46CA3" w:rsidRPr="005169F3" w:rsidRDefault="00000000">
      <w:pPr>
        <w:spacing w:after="80" w:line="259" w:lineRule="auto"/>
        <w:rPr>
          <w:rFonts w:cs="Times New Roman"/>
        </w:rPr>
      </w:pPr>
      <w:r w:rsidRPr="005169F3">
        <w:rPr>
          <w:rFonts w:cs="Times New Roman"/>
        </w:rPr>
        <w:t>Bảng gốc có tỷ lệ minh họa: 30% phần lợi nhuận có thể phân chia dành cho nhóm nhà đầu tư có quyền hưởng lợi nhuận, 70% dành cho chủ dự án hoặc giữ lại theo thỏa thuận; người hỗ trợ không nhận lợi nhuận là 0%. Đây chỉ là ví dụ trong tài liệu nguồn, không tự động áp dụng cho Green Cup. Các bên phải xác định tỷ lệ, cách tính lợi nhuận và lịch thanh toán bằng văn bản trước khi nhận tiền.</w:t>
      </w:r>
    </w:p>
    <w:p w14:paraId="2A5C46DD"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10.3. Báo cáo và minh bạch</w:t>
      </w:r>
    </w:p>
    <w:p w14:paraId="31174A1A" w14:textId="77777777" w:rsidR="00B46CA3" w:rsidRPr="005169F3" w:rsidRDefault="00000000">
      <w:pPr>
        <w:pStyle w:val="ListBullet"/>
        <w:spacing w:after="40"/>
        <w:rPr>
          <w:rFonts w:cs="Times New Roman"/>
        </w:rPr>
      </w:pPr>
      <w:r w:rsidRPr="005169F3">
        <w:rPr>
          <w:rFonts w:cs="Times New Roman"/>
        </w:rPr>
        <w:t>Báo cáo hàng tuần trong giai đoạn chuẩn bị: tiến độ, chi phí đã chi, khoản còn phải trả và vấn đề phát sinh.</w:t>
      </w:r>
    </w:p>
    <w:p w14:paraId="65829BAA" w14:textId="77777777" w:rsidR="00B46CA3" w:rsidRPr="005169F3" w:rsidRDefault="00000000">
      <w:pPr>
        <w:pStyle w:val="ListBullet"/>
        <w:spacing w:after="40"/>
        <w:rPr>
          <w:rFonts w:cs="Times New Roman"/>
        </w:rPr>
      </w:pPr>
      <w:r w:rsidRPr="005169F3">
        <w:rPr>
          <w:rFonts w:cs="Times New Roman"/>
        </w:rPr>
        <w:t>Báo cáo hàng tháng khi hoạt động: doanh thu, chi phí, tồn kho, dòng tiền, nghĩa vụ phải trả và kết quả kinh doanh.</w:t>
      </w:r>
    </w:p>
    <w:p w14:paraId="5E9AA8E4" w14:textId="77777777" w:rsidR="00B46CA3" w:rsidRPr="005169F3" w:rsidRDefault="00000000">
      <w:pPr>
        <w:pStyle w:val="ListBullet"/>
        <w:spacing w:after="40"/>
        <w:rPr>
          <w:rFonts w:cs="Times New Roman"/>
        </w:rPr>
      </w:pPr>
      <w:r w:rsidRPr="005169F3">
        <w:rPr>
          <w:rFonts w:cs="Times New Roman"/>
        </w:rPr>
        <w:t>Cho phép người góp vốn kiểm tra chứng từ trong phạm vi và theo cách thức đã thống nhất, bảo đảm không làm gián đoạn hoạt động.</w:t>
      </w:r>
    </w:p>
    <w:p w14:paraId="6E4E0E63" w14:textId="77777777" w:rsidR="00B46CA3" w:rsidRPr="005169F3" w:rsidRDefault="00000000">
      <w:pPr>
        <w:pStyle w:val="ListBullet"/>
        <w:spacing w:after="40"/>
        <w:rPr>
          <w:rFonts w:cs="Times New Roman"/>
        </w:rPr>
      </w:pPr>
      <w:r w:rsidRPr="005169F3">
        <w:rPr>
          <w:rFonts w:cs="Times New Roman"/>
        </w:rPr>
        <w:lastRenderedPageBreak/>
        <w:t>Mọi thay đổi lớn về địa điểm, tổng ngân sách, người quản lý hoặc mô hình kinh doanh phải thông báo và xin ý kiến theo thỏa thuận.</w:t>
      </w:r>
    </w:p>
    <w:p w14:paraId="438AEAD2"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t>11. KẾT LUẬN VÀ ĐỀ XUẤT</w:t>
      </w:r>
    </w:p>
    <w:p w14:paraId="435F41B2" w14:textId="77777777" w:rsidR="00B46CA3" w:rsidRPr="005169F3" w:rsidRDefault="00000000">
      <w:pPr>
        <w:spacing w:after="80" w:line="259" w:lineRule="auto"/>
        <w:rPr>
          <w:rFonts w:cs="Times New Roman"/>
        </w:rPr>
      </w:pPr>
      <w:r w:rsidRPr="005169F3">
        <w:rPr>
          <w:rFonts w:cs="Times New Roman"/>
        </w:rPr>
        <w:t>Green Cup có phương án sơ bộ với tổng vốn dự kiến 180 triệu đồng, trong đó vốn tự có 60 triệu đồng và mục tiêu gọi thêm 120 triệu đồng. Kế hoạch triển khai dự kiến trong 4 tháng, từ khảo sát thị trường đến chuẩn bị cửa hàng, thiết lập kênh online và khai trương. Theo số liệu gốc, doanh thu dự kiến là 600 triệu đồng và chi phí vận hành/bán hàng 480 triệu đồng; cần xác minh kỳ dự báo và bổ sung các khoản chi phí để đánh giá hiệu quả thực tế.</w:t>
      </w:r>
    </w:p>
    <w:p w14:paraId="3868277A"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Việc cần hoàn thành trước khi công bố gọi vốn</w:t>
      </w:r>
    </w:p>
    <w:p w14:paraId="0EBF36AF" w14:textId="77777777" w:rsidR="00B46CA3" w:rsidRPr="005169F3" w:rsidRDefault="00000000">
      <w:pPr>
        <w:pStyle w:val="ListBullet"/>
        <w:spacing w:after="40"/>
        <w:rPr>
          <w:rFonts w:cs="Times New Roman"/>
        </w:rPr>
      </w:pPr>
      <w:r w:rsidRPr="005169F3">
        <w:rPr>
          <w:rFonts w:cs="Times New Roman"/>
        </w:rPr>
        <w:t>Xác nhận địa điểm và thu thập báo giá thuê/cọc, sửa chữa, thiết bị và nguyên liệu.</w:t>
      </w:r>
    </w:p>
    <w:p w14:paraId="58A1965D" w14:textId="77777777" w:rsidR="00B46CA3" w:rsidRPr="005169F3" w:rsidRDefault="00000000">
      <w:pPr>
        <w:pStyle w:val="ListBullet"/>
        <w:spacing w:after="40"/>
        <w:rPr>
          <w:rFonts w:cs="Times New Roman"/>
        </w:rPr>
      </w:pPr>
      <w:r w:rsidRPr="005169F3">
        <w:rPr>
          <w:rFonts w:cs="Times New Roman"/>
        </w:rPr>
        <w:t>Hoàn thiện menu dự kiến, giá bán, giá vốn và dự báo số đơn dựa trên khảo sát.</w:t>
      </w:r>
    </w:p>
    <w:p w14:paraId="4A124FDE" w14:textId="77777777" w:rsidR="00B46CA3" w:rsidRPr="005169F3" w:rsidRDefault="00000000">
      <w:pPr>
        <w:pStyle w:val="ListBullet"/>
        <w:spacing w:after="40"/>
        <w:rPr>
          <w:rFonts w:cs="Times New Roman"/>
        </w:rPr>
      </w:pPr>
      <w:r w:rsidRPr="005169F3">
        <w:rPr>
          <w:rFonts w:cs="Times New Roman"/>
        </w:rPr>
        <w:t>Chốt kỳ tính doanh thu 600 triệu đồng và chi phí 480 triệu đồng; lập dòng tiền theo tháng.</w:t>
      </w:r>
    </w:p>
    <w:p w14:paraId="3B8EC892" w14:textId="77777777" w:rsidR="00B46CA3" w:rsidRPr="005169F3" w:rsidRDefault="00000000">
      <w:pPr>
        <w:pStyle w:val="ListBullet"/>
        <w:spacing w:after="40"/>
        <w:rPr>
          <w:rFonts w:cs="Times New Roman"/>
        </w:rPr>
      </w:pPr>
      <w:r w:rsidRPr="005169F3">
        <w:rPr>
          <w:rFonts w:cs="Times New Roman"/>
        </w:rPr>
        <w:t>Thống nhất phương án gọi 120 triệu đồng; sửa bảng nhà đầu tư để tổng số tiền không vượt mục tiêu.</w:t>
      </w:r>
    </w:p>
    <w:p w14:paraId="6FB16978" w14:textId="77777777" w:rsidR="00B46CA3" w:rsidRPr="005169F3" w:rsidRDefault="00000000">
      <w:pPr>
        <w:pStyle w:val="ListBullet"/>
        <w:spacing w:after="40"/>
        <w:rPr>
          <w:rFonts w:cs="Times New Roman"/>
        </w:rPr>
      </w:pPr>
      <w:r w:rsidRPr="005169F3">
        <w:rPr>
          <w:rFonts w:cs="Times New Roman"/>
        </w:rPr>
        <w:t>Chọn hình thức pháp lý của khoản tiền nhận được và hoàn thiện hợp đồng phù hợp với hình thức đó.</w:t>
      </w:r>
    </w:p>
    <w:p w14:paraId="04281809" w14:textId="77777777" w:rsidR="00B46CA3" w:rsidRPr="005169F3" w:rsidRDefault="00000000">
      <w:pPr>
        <w:pStyle w:val="ListBullet"/>
        <w:spacing w:after="40"/>
        <w:rPr>
          <w:rFonts w:cs="Times New Roman"/>
        </w:rPr>
      </w:pPr>
      <w:r w:rsidRPr="005169F3">
        <w:rPr>
          <w:rFonts w:cs="Times New Roman"/>
        </w:rPr>
        <w:t>Chỉ công bố thông tin có căn cứ; nêu rõ rủi ro, quyền lợi, cách xử lý lỗ và trường hợp dự án dừng hoạt động.</w:t>
      </w:r>
    </w:p>
    <w:p w14:paraId="112EB311" w14:textId="77777777" w:rsidR="00B46CA3" w:rsidRPr="005169F3" w:rsidRDefault="00000000">
      <w:pPr>
        <w:rPr>
          <w:rFonts w:cs="Times New Roman"/>
        </w:rPr>
      </w:pPr>
      <w:r w:rsidRPr="005169F3">
        <w:rPr>
          <w:rFonts w:cs="Times New Roman"/>
        </w:rPr>
        <w:br w:type="page"/>
      </w:r>
    </w:p>
    <w:p w14:paraId="47984394" w14:textId="77777777" w:rsidR="00B46CA3" w:rsidRPr="005169F3" w:rsidRDefault="00000000">
      <w:pPr>
        <w:pStyle w:val="Heading1"/>
        <w:rPr>
          <w:rFonts w:ascii="Times New Roman" w:hAnsi="Times New Roman" w:cs="Times New Roman"/>
        </w:rPr>
      </w:pPr>
      <w:r w:rsidRPr="005169F3">
        <w:rPr>
          <w:rFonts w:ascii="Times New Roman" w:hAnsi="Times New Roman" w:cs="Times New Roman"/>
        </w:rPr>
        <w:lastRenderedPageBreak/>
        <w:t>PHỤ LỤC – DỰ THẢO HỢP ĐỒNG HỢP TÁC KINH DOANH/GÓP VỐN</w:t>
      </w:r>
    </w:p>
    <w:p w14:paraId="37656BA5" w14:textId="77777777" w:rsidR="00B46CA3" w:rsidRPr="005169F3" w:rsidRDefault="00000000">
      <w:pPr>
        <w:spacing w:after="80" w:line="259" w:lineRule="auto"/>
        <w:rPr>
          <w:rFonts w:cs="Times New Roman"/>
        </w:rPr>
      </w:pPr>
      <w:r w:rsidRPr="005169F3">
        <w:rPr>
          <w:rFonts w:cs="Times New Roman"/>
        </w:rPr>
        <w:t>Lưu ý: Đây là mẫu thảo luận. Các bên cần điền đầy đủ thông tin, lựa chọn đúng bản chất giao dịch và nhờ người có chuyên môn pháp lý rà soát trước khi ký. Không dùng đồng thời các điều khoản mâu thuẫn giữa khoản vay, đầu tư và hợp tác kinh doanh.</w:t>
      </w:r>
    </w:p>
    <w:p w14:paraId="48DF5B7A" w14:textId="77777777" w:rsidR="00B46CA3" w:rsidRPr="005169F3" w:rsidRDefault="00000000">
      <w:pPr>
        <w:jc w:val="center"/>
        <w:rPr>
          <w:rFonts w:cs="Times New Roman"/>
        </w:rPr>
      </w:pPr>
      <w:r w:rsidRPr="005169F3">
        <w:rPr>
          <w:rFonts w:cs="Times New Roman"/>
          <w:b/>
          <w:sz w:val="28"/>
        </w:rPr>
        <w:t>HỢP ĐỒNG HỢP TÁC KINH DOANH DỰ ÁN GREEN CUP</w:t>
      </w:r>
    </w:p>
    <w:p w14:paraId="3BC53C8D" w14:textId="77777777" w:rsidR="00B46CA3" w:rsidRPr="005169F3" w:rsidRDefault="00000000">
      <w:pPr>
        <w:spacing w:after="80" w:line="259" w:lineRule="auto"/>
        <w:rPr>
          <w:rFonts w:cs="Times New Roman"/>
        </w:rPr>
      </w:pPr>
      <w:r w:rsidRPr="005169F3">
        <w:rPr>
          <w:rFonts w:cs="Times New Roman"/>
        </w:rPr>
        <w:t>Số: ……/2026/HĐHTKD-GC</w:t>
      </w:r>
    </w:p>
    <w:p w14:paraId="18B0AFE9" w14:textId="77777777" w:rsidR="00B46CA3" w:rsidRPr="005169F3" w:rsidRDefault="00000000">
      <w:pPr>
        <w:spacing w:after="80" w:line="259" w:lineRule="auto"/>
        <w:rPr>
          <w:rFonts w:cs="Times New Roman"/>
        </w:rPr>
      </w:pPr>
      <w:r w:rsidRPr="005169F3">
        <w:rPr>
          <w:rFonts w:cs="Times New Roman"/>
        </w:rPr>
        <w:t>Hôm nay, ngày …… tháng …… năm 2026, tại ……………………………, các bên gồm:</w:t>
      </w:r>
    </w:p>
    <w:p w14:paraId="4D594A72"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BÊN A – CHỦ DỰ ÁN/ĐẠI DIỆN ĐIỀU HÀNH</w:t>
      </w:r>
    </w:p>
    <w:p w14:paraId="7589D838" w14:textId="77777777" w:rsidR="00B46CA3" w:rsidRPr="005169F3" w:rsidRDefault="00000000">
      <w:pPr>
        <w:spacing w:after="80" w:line="259" w:lineRule="auto"/>
        <w:rPr>
          <w:rFonts w:cs="Times New Roman"/>
        </w:rPr>
      </w:pPr>
      <w:r w:rsidRPr="005169F3">
        <w:rPr>
          <w:rFonts w:cs="Times New Roman"/>
        </w:rPr>
        <w:t>Họ và tên/Tên tổ chức: ........................................................................</w:t>
      </w:r>
    </w:p>
    <w:p w14:paraId="4438D042" w14:textId="77777777" w:rsidR="00B46CA3" w:rsidRPr="005169F3" w:rsidRDefault="00000000">
      <w:pPr>
        <w:spacing w:after="80" w:line="259" w:lineRule="auto"/>
        <w:rPr>
          <w:rFonts w:cs="Times New Roman"/>
        </w:rPr>
      </w:pPr>
      <w:r w:rsidRPr="005169F3">
        <w:rPr>
          <w:rFonts w:cs="Times New Roman"/>
        </w:rPr>
        <w:t>Ngày sinh/Mã số doanh nghiệp (nếu có): ................................................</w:t>
      </w:r>
    </w:p>
    <w:p w14:paraId="529A4DD1" w14:textId="77777777" w:rsidR="00B46CA3" w:rsidRPr="005169F3" w:rsidRDefault="00000000">
      <w:pPr>
        <w:spacing w:after="80" w:line="259" w:lineRule="auto"/>
        <w:rPr>
          <w:rFonts w:cs="Times New Roman"/>
        </w:rPr>
      </w:pPr>
      <w:r w:rsidRPr="005169F3">
        <w:rPr>
          <w:rFonts w:cs="Times New Roman"/>
        </w:rPr>
        <w:t>CCCD/giấy tờ pháp lý: .......................... cấp ngày .......... tại .................</w:t>
      </w:r>
    </w:p>
    <w:p w14:paraId="04A81C9A" w14:textId="77777777" w:rsidR="00B46CA3" w:rsidRPr="005169F3" w:rsidRDefault="00000000">
      <w:pPr>
        <w:spacing w:after="80" w:line="259" w:lineRule="auto"/>
        <w:rPr>
          <w:rFonts w:cs="Times New Roman"/>
        </w:rPr>
      </w:pPr>
      <w:r w:rsidRPr="005169F3">
        <w:rPr>
          <w:rFonts w:cs="Times New Roman"/>
        </w:rPr>
        <w:t>Địa chỉ: .................................................................................................</w:t>
      </w:r>
    </w:p>
    <w:p w14:paraId="405DF2F9" w14:textId="77777777" w:rsidR="00B46CA3" w:rsidRPr="005169F3" w:rsidRDefault="00000000">
      <w:pPr>
        <w:spacing w:after="80" w:line="259" w:lineRule="auto"/>
        <w:rPr>
          <w:rFonts w:cs="Times New Roman"/>
        </w:rPr>
      </w:pPr>
      <w:r w:rsidRPr="005169F3">
        <w:rPr>
          <w:rFonts w:cs="Times New Roman"/>
        </w:rPr>
        <w:t>Điện thoại/Email: ...................................................................................</w:t>
      </w:r>
    </w:p>
    <w:p w14:paraId="6F3F08AE" w14:textId="77777777" w:rsidR="00B46CA3" w:rsidRPr="005169F3" w:rsidRDefault="00000000">
      <w:pPr>
        <w:spacing w:after="80" w:line="259" w:lineRule="auto"/>
        <w:rPr>
          <w:rFonts w:cs="Times New Roman"/>
        </w:rPr>
      </w:pPr>
      <w:r w:rsidRPr="005169F3">
        <w:rPr>
          <w:rFonts w:cs="Times New Roman"/>
        </w:rPr>
        <w:t>Tài khoản nhận/chi dự án (nếu thống nhất): .............................................</w:t>
      </w:r>
    </w:p>
    <w:p w14:paraId="603CED53"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BÊN B – BÊN GÓP VỐN/ĐỐI TÁC</w:t>
      </w:r>
    </w:p>
    <w:p w14:paraId="1C697B92" w14:textId="77777777" w:rsidR="00B46CA3" w:rsidRPr="005169F3" w:rsidRDefault="00000000">
      <w:pPr>
        <w:spacing w:after="80" w:line="259" w:lineRule="auto"/>
        <w:rPr>
          <w:rFonts w:cs="Times New Roman"/>
        </w:rPr>
      </w:pPr>
      <w:r w:rsidRPr="005169F3">
        <w:rPr>
          <w:rFonts w:cs="Times New Roman"/>
        </w:rPr>
        <w:t>Họ và tên/Tên tổ chức: ........................................................................</w:t>
      </w:r>
    </w:p>
    <w:p w14:paraId="15B65188" w14:textId="77777777" w:rsidR="00B46CA3" w:rsidRPr="005169F3" w:rsidRDefault="00000000">
      <w:pPr>
        <w:spacing w:after="80" w:line="259" w:lineRule="auto"/>
        <w:rPr>
          <w:rFonts w:cs="Times New Roman"/>
        </w:rPr>
      </w:pPr>
      <w:r w:rsidRPr="005169F3">
        <w:rPr>
          <w:rFonts w:cs="Times New Roman"/>
        </w:rPr>
        <w:t>Ngày sinh/Mã số doanh nghiệp (nếu có): ................................................</w:t>
      </w:r>
    </w:p>
    <w:p w14:paraId="0E627872" w14:textId="77777777" w:rsidR="00B46CA3" w:rsidRPr="005169F3" w:rsidRDefault="00000000">
      <w:pPr>
        <w:spacing w:after="80" w:line="259" w:lineRule="auto"/>
        <w:rPr>
          <w:rFonts w:cs="Times New Roman"/>
        </w:rPr>
      </w:pPr>
      <w:r w:rsidRPr="005169F3">
        <w:rPr>
          <w:rFonts w:cs="Times New Roman"/>
        </w:rPr>
        <w:t>CCCD/giấy tờ pháp lý: .......................... cấp ngày .......... tại .................</w:t>
      </w:r>
    </w:p>
    <w:p w14:paraId="72B35D11" w14:textId="77777777" w:rsidR="00B46CA3" w:rsidRPr="005169F3" w:rsidRDefault="00000000">
      <w:pPr>
        <w:spacing w:after="80" w:line="259" w:lineRule="auto"/>
        <w:rPr>
          <w:rFonts w:cs="Times New Roman"/>
        </w:rPr>
      </w:pPr>
      <w:r w:rsidRPr="005169F3">
        <w:rPr>
          <w:rFonts w:cs="Times New Roman"/>
        </w:rPr>
        <w:t>Địa chỉ: .................................................................................................</w:t>
      </w:r>
    </w:p>
    <w:p w14:paraId="66064318" w14:textId="77777777" w:rsidR="00B46CA3" w:rsidRPr="005169F3" w:rsidRDefault="00000000">
      <w:pPr>
        <w:spacing w:after="80" w:line="259" w:lineRule="auto"/>
        <w:rPr>
          <w:rFonts w:cs="Times New Roman"/>
        </w:rPr>
      </w:pPr>
      <w:r w:rsidRPr="005169F3">
        <w:rPr>
          <w:rFonts w:cs="Times New Roman"/>
        </w:rPr>
        <w:t>Điện thoại/Email: ...................................................................................</w:t>
      </w:r>
    </w:p>
    <w:p w14:paraId="1948DB8B" w14:textId="77777777" w:rsidR="00B46CA3" w:rsidRPr="005169F3" w:rsidRDefault="00000000">
      <w:pPr>
        <w:spacing w:after="80" w:line="259" w:lineRule="auto"/>
        <w:rPr>
          <w:rFonts w:cs="Times New Roman"/>
        </w:rPr>
      </w:pPr>
      <w:r w:rsidRPr="005169F3">
        <w:rPr>
          <w:rFonts w:cs="Times New Roman"/>
        </w:rPr>
        <w:t>Tài khoản chuyển vốn: ............................................................................</w:t>
      </w:r>
    </w:p>
    <w:p w14:paraId="1B1B2596" w14:textId="77777777" w:rsidR="00B46CA3" w:rsidRPr="005169F3" w:rsidRDefault="00000000">
      <w:pPr>
        <w:spacing w:after="80" w:line="259" w:lineRule="auto"/>
        <w:rPr>
          <w:rFonts w:cs="Times New Roman"/>
        </w:rPr>
      </w:pPr>
      <w:r w:rsidRPr="005169F3">
        <w:rPr>
          <w:rFonts w:cs="Times New Roman"/>
        </w:rPr>
        <w:t>Bên A và Bên B sau đây gọi riêng là “Bên”, gọi chung là “Các Bên”, thống nhất ký hợp đồng với các điều khoản sau:</w:t>
      </w:r>
    </w:p>
    <w:p w14:paraId="7B7DA6E8"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1. Mục đích và phạm vi hợp tác</w:t>
      </w:r>
    </w:p>
    <w:p w14:paraId="1E79140F" w14:textId="77777777" w:rsidR="00B46CA3" w:rsidRPr="005169F3" w:rsidRDefault="00000000">
      <w:pPr>
        <w:spacing w:after="80" w:line="259" w:lineRule="auto"/>
        <w:rPr>
          <w:rFonts w:cs="Times New Roman"/>
        </w:rPr>
      </w:pPr>
      <w:r w:rsidRPr="005169F3">
        <w:rPr>
          <w:rFonts w:cs="Times New Roman"/>
        </w:rPr>
        <w:t>1.1. Các Bên hợp tác để chuẩn bị, khai trương và vận hành dự án Green Cup – cửa hàng đồ uống kết hợp bán hàng trực tuyến.</w:t>
      </w:r>
    </w:p>
    <w:p w14:paraId="26034E01" w14:textId="77777777" w:rsidR="00B46CA3" w:rsidRPr="005169F3" w:rsidRDefault="00000000">
      <w:pPr>
        <w:spacing w:after="80" w:line="259" w:lineRule="auto"/>
        <w:rPr>
          <w:rFonts w:cs="Times New Roman"/>
        </w:rPr>
      </w:pPr>
      <w:r w:rsidRPr="005169F3">
        <w:rPr>
          <w:rFonts w:cs="Times New Roman"/>
        </w:rPr>
        <w:t>1.2. Tổng ngân sách dự kiến của dự án là 180.000.000 VNĐ. Vốn tự có dự kiến của Bên A là 60.000.000 VNĐ; mục tiêu vốn huy động từ các bên góp vốn là 120.000.000 VNĐ. Khoản góp thực tế của Bên B theo hợp đồng này là: ………………… VNĐ (bằng chữ: ………………………………………………).</w:t>
      </w:r>
    </w:p>
    <w:p w14:paraId="67D44BEF" w14:textId="77777777" w:rsidR="00B46CA3" w:rsidRPr="005169F3" w:rsidRDefault="00000000">
      <w:pPr>
        <w:spacing w:after="80" w:line="259" w:lineRule="auto"/>
        <w:rPr>
          <w:rFonts w:cs="Times New Roman"/>
        </w:rPr>
      </w:pPr>
      <w:r w:rsidRPr="005169F3">
        <w:rPr>
          <w:rFonts w:cs="Times New Roman"/>
        </w:rPr>
        <w:t>1.3. Phạm vi sử dụng vốn thực hiện theo ngân sách đính kèm. Mọi thay đổi đáng kể về mục đích, tổng ngân sách hoặc địa điểm phải được xử lý theo Điều 5 của hợp đồng.</w:t>
      </w:r>
    </w:p>
    <w:p w14:paraId="56720C47"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2. Bản chất khoản góp và quyền lợi</w:t>
      </w:r>
    </w:p>
    <w:p w14:paraId="704DF4AE" w14:textId="77777777" w:rsidR="00B46CA3" w:rsidRPr="005169F3" w:rsidRDefault="00000000">
      <w:pPr>
        <w:spacing w:after="80" w:line="259" w:lineRule="auto"/>
        <w:rPr>
          <w:rFonts w:cs="Times New Roman"/>
        </w:rPr>
      </w:pPr>
      <w:r w:rsidRPr="005169F3">
        <w:rPr>
          <w:rFonts w:cs="Times New Roman"/>
        </w:rPr>
        <w:t xml:space="preserve">2.1. Các Bên đánh dấu và hoàn thiện đúng một phương án trước khi ký: </w:t>
      </w:r>
      <w:r w:rsidRPr="005169F3">
        <w:rPr>
          <w:rFonts w:ascii="Segoe UI Symbol" w:hAnsi="Segoe UI Symbol" w:cs="Segoe UI Symbol"/>
        </w:rPr>
        <w:t>☐</w:t>
      </w:r>
      <w:r w:rsidRPr="005169F3">
        <w:rPr>
          <w:rFonts w:cs="Times New Roman"/>
        </w:rPr>
        <w:t xml:space="preserve"> Hợp tác kinh doanh có chia kết quả; </w:t>
      </w:r>
      <w:r w:rsidRPr="005169F3">
        <w:rPr>
          <w:rFonts w:ascii="Segoe UI Symbol" w:hAnsi="Segoe UI Symbol" w:cs="Segoe UI Symbol"/>
        </w:rPr>
        <w:t>☐</w:t>
      </w:r>
      <w:r w:rsidRPr="005169F3">
        <w:rPr>
          <w:rFonts w:cs="Times New Roman"/>
        </w:rPr>
        <w:t xml:space="preserve"> Khoản vay; </w:t>
      </w:r>
      <w:r w:rsidRPr="005169F3">
        <w:rPr>
          <w:rFonts w:ascii="Segoe UI Symbol" w:hAnsi="Segoe UI Symbol" w:cs="Segoe UI Symbol"/>
        </w:rPr>
        <w:t>☐</w:t>
      </w:r>
      <w:r w:rsidRPr="005169F3">
        <w:rPr>
          <w:rFonts w:cs="Times New Roman"/>
        </w:rPr>
        <w:t xml:space="preserve"> Tài trợ không nhận lợi nhuận; </w:t>
      </w:r>
      <w:r w:rsidRPr="005169F3">
        <w:rPr>
          <w:rFonts w:ascii="Segoe UI Symbol" w:hAnsi="Segoe UI Symbol" w:cs="Segoe UI Symbol"/>
        </w:rPr>
        <w:t>☐</w:t>
      </w:r>
      <w:r w:rsidRPr="005169F3">
        <w:rPr>
          <w:rFonts w:cs="Times New Roman"/>
        </w:rPr>
        <w:t xml:space="preserve"> Hình thức khác: ……………………… .</w:t>
      </w:r>
    </w:p>
    <w:p w14:paraId="79B09ED5" w14:textId="77777777" w:rsidR="00B46CA3" w:rsidRPr="005169F3" w:rsidRDefault="00000000">
      <w:pPr>
        <w:spacing w:after="80" w:line="259" w:lineRule="auto"/>
        <w:rPr>
          <w:rFonts w:cs="Times New Roman"/>
        </w:rPr>
      </w:pPr>
      <w:r w:rsidRPr="005169F3">
        <w:rPr>
          <w:rFonts w:cs="Times New Roman"/>
        </w:rPr>
        <w:t>2.2. Nếu chọn hợp tác kinh doanh có chia kết quả, tỷ lệ phân chia phần lợi nhuận được xác định như sau: Bên A ……%; Bên B ……%; bên khác (nếu có) ……%. Tỷ lệ này chỉ áp dụng sau khi xác định doanh thu, chi phí hợp lệ, nghĩa vụ thuế và các khoản phải trả theo nguyên tắc được Các Bên thống nhất bằng văn bản.</w:t>
      </w:r>
    </w:p>
    <w:p w14:paraId="07CA59AD" w14:textId="77777777" w:rsidR="00B46CA3" w:rsidRPr="005169F3" w:rsidRDefault="00000000">
      <w:pPr>
        <w:spacing w:after="80" w:line="259" w:lineRule="auto"/>
        <w:rPr>
          <w:rFonts w:cs="Times New Roman"/>
        </w:rPr>
      </w:pPr>
      <w:r w:rsidRPr="005169F3">
        <w:rPr>
          <w:rFonts w:cs="Times New Roman"/>
        </w:rPr>
        <w:t>2.3. Nếu chọn khoản vay, ghi rõ số tiền vay, lãi suất (nếu có), lịch trả gốc/lãi và biện pháp xử lý chậm trả tại phụ lục riêng. Không áp dụng cơ chế chia lợi nhuận thay cho điều khoản vay nếu Các Bên chưa thống nhất.</w:t>
      </w:r>
    </w:p>
    <w:p w14:paraId="78DF04E8" w14:textId="77777777" w:rsidR="00B46CA3" w:rsidRPr="005169F3" w:rsidRDefault="00000000">
      <w:pPr>
        <w:spacing w:after="80" w:line="259" w:lineRule="auto"/>
        <w:rPr>
          <w:rFonts w:cs="Times New Roman"/>
        </w:rPr>
      </w:pPr>
      <w:r w:rsidRPr="005169F3">
        <w:rPr>
          <w:rFonts w:cs="Times New Roman"/>
        </w:rPr>
        <w:lastRenderedPageBreak/>
        <w:t>2.4. Nếu chọn tài trợ không nhận lợi nhuận, ghi rõ khoản tài trợ có hoàn lại hay không, điều kiện hoàn lại (nếu có) và quyền lợi phi tài chính đi kèm.</w:t>
      </w:r>
    </w:p>
    <w:p w14:paraId="1ECC27ED" w14:textId="77777777" w:rsidR="00B46CA3" w:rsidRPr="005169F3" w:rsidRDefault="00000000">
      <w:pPr>
        <w:spacing w:after="80" w:line="259" w:lineRule="auto"/>
        <w:rPr>
          <w:rFonts w:cs="Times New Roman"/>
        </w:rPr>
      </w:pPr>
      <w:r w:rsidRPr="005169F3">
        <w:rPr>
          <w:rFonts w:cs="Times New Roman"/>
        </w:rPr>
        <w:t>2.5. Không điều khoản nào trong hợp đồng này được hiểu là cam kết chắc chắn về doanh thu, lợi nhuận hoặc hoàn vốn, trừ nghĩa vụ cụ thể được ghi rõ và phù hợp với phương án giao dịch đã chọn.</w:t>
      </w:r>
    </w:p>
    <w:p w14:paraId="19247B74"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3. Tiến độ góp vốn và xác nhận</w:t>
      </w:r>
    </w:p>
    <w:p w14:paraId="27A0C824" w14:textId="77777777" w:rsidR="00B46CA3" w:rsidRPr="005169F3" w:rsidRDefault="00000000">
      <w:pPr>
        <w:spacing w:after="80" w:line="259" w:lineRule="auto"/>
        <w:rPr>
          <w:rFonts w:cs="Times New Roman"/>
        </w:rPr>
      </w:pPr>
      <w:r w:rsidRPr="005169F3">
        <w:rPr>
          <w:rFonts w:cs="Times New Roman"/>
        </w:rPr>
        <w:t>3.1. Bên B góp số tiền nêu tại khoản 1.2 theo tiến độ: đợt 1 ………… VNĐ vào ngày …………; đợt 2 ………… VNĐ vào ngày …………; đợt khác (nếu có) ………… .</w:t>
      </w:r>
    </w:p>
    <w:p w14:paraId="5E2ACCFE" w14:textId="77777777" w:rsidR="00B46CA3" w:rsidRPr="005169F3" w:rsidRDefault="00000000">
      <w:pPr>
        <w:spacing w:after="80" w:line="259" w:lineRule="auto"/>
        <w:rPr>
          <w:rFonts w:cs="Times New Roman"/>
        </w:rPr>
      </w:pPr>
      <w:r w:rsidRPr="005169F3">
        <w:rPr>
          <w:rFonts w:cs="Times New Roman"/>
        </w:rPr>
        <w:t>3.2. Phương thức chuyển tiền: ……………………………………… . Nội dung chuyển khoản ghi “Góp vốn/hợp tác Green Cup – [họ tên] – [đợt]”. Bên A xác nhận nhận tiền bằng biên nhận hoặc văn bản lưu trữ.</w:t>
      </w:r>
    </w:p>
    <w:p w14:paraId="2B0703CB" w14:textId="77777777" w:rsidR="00B46CA3" w:rsidRPr="005169F3" w:rsidRDefault="00000000">
      <w:pPr>
        <w:spacing w:after="80" w:line="259" w:lineRule="auto"/>
        <w:rPr>
          <w:rFonts w:cs="Times New Roman"/>
        </w:rPr>
      </w:pPr>
      <w:r w:rsidRPr="005169F3">
        <w:rPr>
          <w:rFonts w:cs="Times New Roman"/>
        </w:rPr>
        <w:t>3.3. Nếu một bên không thực hiện đúng tiến độ, các bên thông báo bằng văn bản và thống nhất thời hạn khắc phục, điều chỉnh kế hoạch hoặc chấm dứt theo Điều 9.</w:t>
      </w:r>
    </w:p>
    <w:p w14:paraId="47293C37"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4. Quản lý và sử dụng vốn</w:t>
      </w:r>
    </w:p>
    <w:p w14:paraId="13F7F009" w14:textId="77777777" w:rsidR="00B46CA3" w:rsidRPr="005169F3" w:rsidRDefault="00000000">
      <w:pPr>
        <w:spacing w:after="80" w:line="259" w:lineRule="auto"/>
        <w:rPr>
          <w:rFonts w:cs="Times New Roman"/>
        </w:rPr>
      </w:pPr>
      <w:r w:rsidRPr="005169F3">
        <w:rPr>
          <w:rFonts w:cs="Times New Roman"/>
        </w:rPr>
        <w:t>4.1. Vốn chỉ được sử dụng cho các hạng mục phục vụ dự án. Bên A lưu giữ hóa đơn, báo giá, chứng từ chuyển tiền và bảng theo dõi thu – chi trong phạm vi có thể thu thập hợp pháp.</w:t>
      </w:r>
    </w:p>
    <w:p w14:paraId="29C04BE2" w14:textId="77777777" w:rsidR="00B46CA3" w:rsidRPr="005169F3" w:rsidRDefault="00000000">
      <w:pPr>
        <w:spacing w:after="80" w:line="259" w:lineRule="auto"/>
        <w:rPr>
          <w:rFonts w:cs="Times New Roman"/>
        </w:rPr>
      </w:pPr>
      <w:r w:rsidRPr="005169F3">
        <w:rPr>
          <w:rFonts w:cs="Times New Roman"/>
        </w:rPr>
        <w:t>4.2. Khoản chi trên …………… VNĐ hoặc vượt quá ngân sách của một hạng mục trên ……% phải được Bên B/đại diện các bên góp vốn chấp thuận trước bằng văn bản hoặc phương thức điện tử có thể lưu trữ.</w:t>
      </w:r>
    </w:p>
    <w:p w14:paraId="512BE2EF" w14:textId="77777777" w:rsidR="00B46CA3" w:rsidRPr="005169F3" w:rsidRDefault="00000000">
      <w:pPr>
        <w:spacing w:after="80" w:line="259" w:lineRule="auto"/>
        <w:rPr>
          <w:rFonts w:cs="Times New Roman"/>
        </w:rPr>
      </w:pPr>
      <w:r w:rsidRPr="005169F3">
        <w:rPr>
          <w:rFonts w:cs="Times New Roman"/>
        </w:rPr>
        <w:t>4.3. Tiền dự phòng chỉ sử dụng khi phát sinh có lý do rõ ràng; việc sử dụng phải được ghi nhận trong báo cáo kỳ gần nhất.</w:t>
      </w:r>
    </w:p>
    <w:p w14:paraId="1BADCFC1" w14:textId="77777777" w:rsidR="00B46CA3" w:rsidRPr="005169F3" w:rsidRDefault="00000000">
      <w:pPr>
        <w:spacing w:after="80" w:line="259" w:lineRule="auto"/>
        <w:rPr>
          <w:rFonts w:cs="Times New Roman"/>
        </w:rPr>
      </w:pPr>
      <w:r w:rsidRPr="005169F3">
        <w:rPr>
          <w:rFonts w:cs="Times New Roman"/>
        </w:rPr>
        <w:t>4.4. Tài sản mua từ nguồn vốn dự án phải được ghi vào danh mục tài sản, nêu người quản lý và phương án xử lý khi hợp tác kết thúc.</w:t>
      </w:r>
    </w:p>
    <w:p w14:paraId="7607EC49"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5. Quyền và nghĩa vụ của Bên A</w:t>
      </w:r>
    </w:p>
    <w:p w14:paraId="2900B02C" w14:textId="77777777" w:rsidR="00B46CA3" w:rsidRPr="005169F3" w:rsidRDefault="00000000">
      <w:pPr>
        <w:pStyle w:val="ListBullet"/>
        <w:spacing w:after="40"/>
        <w:rPr>
          <w:rFonts w:cs="Times New Roman"/>
        </w:rPr>
      </w:pPr>
      <w:r w:rsidRPr="005169F3">
        <w:rPr>
          <w:rFonts w:cs="Times New Roman"/>
        </w:rPr>
        <w:t>Tổ chức triển khai dự án, quản lý hoạt động hằng ngày và sử dụng vốn đúng mục đích.</w:t>
      </w:r>
    </w:p>
    <w:p w14:paraId="1A734102" w14:textId="77777777" w:rsidR="00B46CA3" w:rsidRPr="005169F3" w:rsidRDefault="00000000">
      <w:pPr>
        <w:pStyle w:val="ListBullet"/>
        <w:spacing w:after="40"/>
        <w:rPr>
          <w:rFonts w:cs="Times New Roman"/>
        </w:rPr>
      </w:pPr>
      <w:r w:rsidRPr="005169F3">
        <w:rPr>
          <w:rFonts w:cs="Times New Roman"/>
        </w:rPr>
        <w:t>Cung cấp thông tin trung thực về tiến độ, chi phí, doanh thu, rủi ro và các thay đổi trọng yếu.</w:t>
      </w:r>
    </w:p>
    <w:p w14:paraId="5291A5F8" w14:textId="77777777" w:rsidR="00B46CA3" w:rsidRPr="005169F3" w:rsidRDefault="00000000">
      <w:pPr>
        <w:pStyle w:val="ListBullet"/>
        <w:spacing w:after="40"/>
        <w:rPr>
          <w:rFonts w:cs="Times New Roman"/>
        </w:rPr>
      </w:pPr>
      <w:r w:rsidRPr="005169F3">
        <w:rPr>
          <w:rFonts w:cs="Times New Roman"/>
        </w:rPr>
        <w:t>Lập báo cáo định kỳ: giai đoạn chuẩn bị báo cáo hàng tuần; khi hoạt động báo cáo hàng tháng, trừ khi Các Bên thống nhất khác.</w:t>
      </w:r>
    </w:p>
    <w:p w14:paraId="3898F66F" w14:textId="77777777" w:rsidR="00B46CA3" w:rsidRPr="005169F3" w:rsidRDefault="00000000">
      <w:pPr>
        <w:pStyle w:val="ListBullet"/>
        <w:spacing w:after="40"/>
        <w:rPr>
          <w:rFonts w:cs="Times New Roman"/>
        </w:rPr>
      </w:pPr>
      <w:r w:rsidRPr="005169F3">
        <w:rPr>
          <w:rFonts w:cs="Times New Roman"/>
        </w:rPr>
        <w:t>Thông báo sớm khi có nguy cơ vượt ngân sách, chậm tiến độ, thay đổi địa điểm hoặc không thể tiếp tục dự án.</w:t>
      </w:r>
    </w:p>
    <w:p w14:paraId="5F32C3E8" w14:textId="77777777" w:rsidR="00B46CA3" w:rsidRPr="005169F3" w:rsidRDefault="00000000">
      <w:pPr>
        <w:pStyle w:val="ListBullet"/>
        <w:spacing w:after="40"/>
        <w:rPr>
          <w:rFonts w:cs="Times New Roman"/>
        </w:rPr>
      </w:pPr>
      <w:r w:rsidRPr="005169F3">
        <w:rPr>
          <w:rFonts w:cs="Times New Roman"/>
        </w:rPr>
        <w:t>Không tự ý dùng tiền dự án cho mục đích cá nhân hoặc chuyển nhượng nghĩa vụ theo hợp đồng nếu chưa có chấp thuận cần thiết.</w:t>
      </w:r>
    </w:p>
    <w:p w14:paraId="39929557"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6. Quyền và nghĩa vụ của Bên B</w:t>
      </w:r>
    </w:p>
    <w:p w14:paraId="47780053" w14:textId="77777777" w:rsidR="00B46CA3" w:rsidRPr="005169F3" w:rsidRDefault="00000000">
      <w:pPr>
        <w:pStyle w:val="ListBullet"/>
        <w:spacing w:after="40"/>
        <w:rPr>
          <w:rFonts w:cs="Times New Roman"/>
        </w:rPr>
      </w:pPr>
      <w:r w:rsidRPr="005169F3">
        <w:rPr>
          <w:rFonts w:cs="Times New Roman"/>
        </w:rPr>
        <w:t>Góp vốn đúng số tiền và tiến độ đã cam kết.</w:t>
      </w:r>
    </w:p>
    <w:p w14:paraId="61B14232" w14:textId="77777777" w:rsidR="00B46CA3" w:rsidRPr="005169F3" w:rsidRDefault="00000000">
      <w:pPr>
        <w:pStyle w:val="ListBullet"/>
        <w:spacing w:after="40"/>
        <w:rPr>
          <w:rFonts w:cs="Times New Roman"/>
        </w:rPr>
      </w:pPr>
      <w:r w:rsidRPr="005169F3">
        <w:rPr>
          <w:rFonts w:cs="Times New Roman"/>
        </w:rPr>
        <w:t>Được nhận báo cáo và kiểm tra chứng từ trong phạm vi, thời gian và cách thức đã thỏa thuận, bảo đảm không cản trở hoạt động bình thường.</w:t>
      </w:r>
    </w:p>
    <w:p w14:paraId="68457465" w14:textId="77777777" w:rsidR="00B46CA3" w:rsidRPr="005169F3" w:rsidRDefault="00000000">
      <w:pPr>
        <w:pStyle w:val="ListBullet"/>
        <w:spacing w:after="40"/>
        <w:rPr>
          <w:rFonts w:cs="Times New Roman"/>
        </w:rPr>
      </w:pPr>
      <w:r w:rsidRPr="005169F3">
        <w:rPr>
          <w:rFonts w:cs="Times New Roman"/>
        </w:rPr>
        <w:t>Được hưởng quyền lợi theo phương án tại Điều 2 và phụ lục được ký hợp lệ.</w:t>
      </w:r>
    </w:p>
    <w:p w14:paraId="4B8F26AD" w14:textId="77777777" w:rsidR="00B46CA3" w:rsidRPr="005169F3" w:rsidRDefault="00000000">
      <w:pPr>
        <w:pStyle w:val="ListBullet"/>
        <w:spacing w:after="40"/>
        <w:rPr>
          <w:rFonts w:cs="Times New Roman"/>
        </w:rPr>
      </w:pPr>
      <w:r w:rsidRPr="005169F3">
        <w:rPr>
          <w:rFonts w:cs="Times New Roman"/>
        </w:rPr>
        <w:t>Giữ bí mật thông tin kinh doanh không công khai, trừ trường hợp phải cung cấp theo quy định pháp luật hoặc có sự đồng ý của Các Bên.</w:t>
      </w:r>
    </w:p>
    <w:p w14:paraId="4DCB8879" w14:textId="77777777" w:rsidR="00B46CA3" w:rsidRPr="005169F3" w:rsidRDefault="00000000">
      <w:pPr>
        <w:pStyle w:val="ListBullet"/>
        <w:spacing w:after="40"/>
        <w:rPr>
          <w:rFonts w:cs="Times New Roman"/>
        </w:rPr>
      </w:pPr>
      <w:r w:rsidRPr="005169F3">
        <w:rPr>
          <w:rFonts w:cs="Times New Roman"/>
        </w:rPr>
        <w:t>Thông báo bằng văn bản khi thay đổi thông tin liên hệ hoặc tài khoản liên quan đến giao dịch.</w:t>
      </w:r>
    </w:p>
    <w:p w14:paraId="143F6AB1"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7. Xác định kết quả kinh doanh và thanh toán</w:t>
      </w:r>
    </w:p>
    <w:p w14:paraId="5FECCEE2" w14:textId="77777777" w:rsidR="00B46CA3" w:rsidRPr="005169F3" w:rsidRDefault="00000000">
      <w:pPr>
        <w:spacing w:after="80" w:line="259" w:lineRule="auto"/>
        <w:rPr>
          <w:rFonts w:cs="Times New Roman"/>
        </w:rPr>
      </w:pPr>
      <w:r w:rsidRPr="005169F3">
        <w:rPr>
          <w:rFonts w:cs="Times New Roman"/>
        </w:rPr>
        <w:t>7.1. Kỳ báo cáo/quyết toán: ……………………… (tháng/quý/năm hoặc mốc khác). Ngày chốt số liệu: ………… .</w:t>
      </w:r>
    </w:p>
    <w:p w14:paraId="1AC991FD" w14:textId="77777777" w:rsidR="00B46CA3" w:rsidRPr="005169F3" w:rsidRDefault="00000000">
      <w:pPr>
        <w:spacing w:after="80" w:line="259" w:lineRule="auto"/>
        <w:rPr>
          <w:rFonts w:cs="Times New Roman"/>
        </w:rPr>
      </w:pPr>
      <w:r w:rsidRPr="005169F3">
        <w:rPr>
          <w:rFonts w:cs="Times New Roman"/>
        </w:rPr>
        <w:t>7.2. Doanh thu và chi phí phải có căn cứ ghi nhận. Các khoản chi phí hợp lệ, nghĩa vụ thuế, công nợ và khoản dự phòng được xác định theo nguyên tắc: ………………………………………………………………… .</w:t>
      </w:r>
    </w:p>
    <w:p w14:paraId="41F2613D" w14:textId="77777777" w:rsidR="00B46CA3" w:rsidRPr="005169F3" w:rsidRDefault="00000000">
      <w:pPr>
        <w:spacing w:after="80" w:line="259" w:lineRule="auto"/>
        <w:rPr>
          <w:rFonts w:cs="Times New Roman"/>
        </w:rPr>
      </w:pPr>
      <w:r w:rsidRPr="005169F3">
        <w:rPr>
          <w:rFonts w:cs="Times New Roman"/>
        </w:rPr>
        <w:lastRenderedPageBreak/>
        <w:t>7.3. Nếu có chia lợi nhuận, việc phân chia chỉ thực hiện sau khi đối soát số liệu, xác định nghĩa vụ phải trả và giữ lại số vốn lưu động cần thiết theo thỏa thuận. Thời hạn thanh toán: ………… ngày kể từ ngày phê duyệt báo cáo.</w:t>
      </w:r>
    </w:p>
    <w:p w14:paraId="0A894232" w14:textId="77777777" w:rsidR="00B46CA3" w:rsidRPr="005169F3" w:rsidRDefault="00000000">
      <w:pPr>
        <w:spacing w:after="80" w:line="259" w:lineRule="auto"/>
        <w:rPr>
          <w:rFonts w:cs="Times New Roman"/>
        </w:rPr>
      </w:pPr>
      <w:r w:rsidRPr="005169F3">
        <w:rPr>
          <w:rFonts w:cs="Times New Roman"/>
        </w:rPr>
        <w:t>7.4. Xử lý lỗ hoặc thiếu hụt tiền mặt: ………………………………………………………………… . Không mặc định Bên A hoặc Bên B phải góp thêm vốn nếu chưa có thỏa thuận bằng văn bản.</w:t>
      </w:r>
    </w:p>
    <w:p w14:paraId="4EBD3442"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8. Thời hạn, tiến độ và thay đổi dự án</w:t>
      </w:r>
    </w:p>
    <w:p w14:paraId="4B8A9561" w14:textId="77777777" w:rsidR="00B46CA3" w:rsidRPr="005169F3" w:rsidRDefault="00000000">
      <w:pPr>
        <w:spacing w:after="80" w:line="259" w:lineRule="auto"/>
        <w:rPr>
          <w:rFonts w:cs="Times New Roman"/>
        </w:rPr>
      </w:pPr>
      <w:r w:rsidRPr="005169F3">
        <w:rPr>
          <w:rFonts w:cs="Times New Roman"/>
        </w:rPr>
        <w:t>8.1. Hợp đồng có hiệu lực từ ngày ký đến ngày ………… hoặc đến khi các nghĩa vụ được hoàn thành, trừ trường hợp chấm dứt sớm theo hợp đồng.</w:t>
      </w:r>
    </w:p>
    <w:p w14:paraId="1E917611" w14:textId="77777777" w:rsidR="00B46CA3" w:rsidRPr="005169F3" w:rsidRDefault="00000000">
      <w:pPr>
        <w:spacing w:after="80" w:line="259" w:lineRule="auto"/>
        <w:rPr>
          <w:rFonts w:cs="Times New Roman"/>
        </w:rPr>
      </w:pPr>
      <w:r w:rsidRPr="005169F3">
        <w:rPr>
          <w:rFonts w:cs="Times New Roman"/>
        </w:rPr>
        <w:t>8.2. Tiến độ dự kiến của dự án là 4 tháng: tháng 1 khảo sát; tháng 2 chuẩn bị mặt bằng/thiết bị; tháng 3 hoàn thiện vận hành; tháng 4 khai trương và đánh giá. Tiến độ có thể điều chỉnh theo thực tế và phải thông báo cho Các Bên.</w:t>
      </w:r>
    </w:p>
    <w:p w14:paraId="4D6B3D1F" w14:textId="77777777" w:rsidR="00B46CA3" w:rsidRPr="005169F3" w:rsidRDefault="00000000">
      <w:pPr>
        <w:spacing w:after="80" w:line="259" w:lineRule="auto"/>
        <w:rPr>
          <w:rFonts w:cs="Times New Roman"/>
        </w:rPr>
      </w:pPr>
      <w:r w:rsidRPr="005169F3">
        <w:rPr>
          <w:rFonts w:cs="Times New Roman"/>
        </w:rPr>
        <w:t>8.3. Thay đổi trọng yếu về tổng vốn, địa điểm, phạm vi hoặc người điều hành cần được lập thành phụ lục có xác nhận của Các Bên.</w:t>
      </w:r>
    </w:p>
    <w:p w14:paraId="2614AB06"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9. Chấm dứt hợp tác và xử lý tài sản</w:t>
      </w:r>
    </w:p>
    <w:p w14:paraId="01F1DA14" w14:textId="77777777" w:rsidR="00B46CA3" w:rsidRPr="005169F3" w:rsidRDefault="00000000">
      <w:pPr>
        <w:spacing w:after="80" w:line="259" w:lineRule="auto"/>
        <w:rPr>
          <w:rFonts w:cs="Times New Roman"/>
        </w:rPr>
      </w:pPr>
      <w:r w:rsidRPr="005169F3">
        <w:rPr>
          <w:rFonts w:cs="Times New Roman"/>
        </w:rPr>
        <w:t>9.1. Hợp đồng chấm dứt khi hết hạn và hoàn thành nghĩa vụ; theo thỏa thuận bằng văn bản; hoặc khi có vi phạm trọng yếu không được khắc phục trong …… ngày kể từ khi nhận thông báo.</w:t>
      </w:r>
    </w:p>
    <w:p w14:paraId="3647DD06" w14:textId="77777777" w:rsidR="00B46CA3" w:rsidRPr="005169F3" w:rsidRDefault="00000000">
      <w:pPr>
        <w:spacing w:after="80" w:line="259" w:lineRule="auto"/>
        <w:rPr>
          <w:rFonts w:cs="Times New Roman"/>
        </w:rPr>
      </w:pPr>
      <w:r w:rsidRPr="005169F3">
        <w:rPr>
          <w:rFonts w:cs="Times New Roman"/>
        </w:rPr>
        <w:t>9.2. Khi chấm dứt, Các Bên lập biên bản đối soát vốn đã góp, khoản đã chi, công nợ, tài sản còn lại và nghĩa vụ chưa hoàn thành. Tài sản/cash còn lại được xử lý theo phương án: ………………………………………………………………… .</w:t>
      </w:r>
    </w:p>
    <w:p w14:paraId="7DF70C04" w14:textId="77777777" w:rsidR="00B46CA3" w:rsidRPr="005169F3" w:rsidRDefault="00000000">
      <w:pPr>
        <w:spacing w:after="80" w:line="259" w:lineRule="auto"/>
        <w:rPr>
          <w:rFonts w:cs="Times New Roman"/>
        </w:rPr>
      </w:pPr>
      <w:r w:rsidRPr="005169F3">
        <w:rPr>
          <w:rFonts w:cs="Times New Roman"/>
        </w:rPr>
        <w:t>9.3. Việc hoàn trả vốn, nếu có, thực hiện theo phương án đã chọn tại Điều 2 và tình trạng tài chính thực tế, không được hiểu là bảo đảm hoàn vốn trong mọi trường hợp nếu điều khoản giao dịch không quy định như vậy.</w:t>
      </w:r>
    </w:p>
    <w:p w14:paraId="0994E852"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10. Bảo mật và giải quyết tranh chấp</w:t>
      </w:r>
    </w:p>
    <w:p w14:paraId="30A156CD" w14:textId="77777777" w:rsidR="00B46CA3" w:rsidRPr="005169F3" w:rsidRDefault="00000000">
      <w:pPr>
        <w:spacing w:after="80" w:line="259" w:lineRule="auto"/>
        <w:rPr>
          <w:rFonts w:cs="Times New Roman"/>
        </w:rPr>
      </w:pPr>
      <w:r w:rsidRPr="005169F3">
        <w:rPr>
          <w:rFonts w:cs="Times New Roman"/>
        </w:rPr>
        <w:t>10.1. Các Bên bảo mật thông tin kinh doanh, số liệu tài chính và dữ liệu khách hàng không công khai, trừ trường hợp được đồng ý hoặc phải cung cấp theo quy định pháp luật.</w:t>
      </w:r>
    </w:p>
    <w:p w14:paraId="388BB51D" w14:textId="77777777" w:rsidR="00B46CA3" w:rsidRPr="005169F3" w:rsidRDefault="00000000">
      <w:pPr>
        <w:spacing w:after="80" w:line="259" w:lineRule="auto"/>
        <w:rPr>
          <w:rFonts w:cs="Times New Roman"/>
        </w:rPr>
      </w:pPr>
      <w:r w:rsidRPr="005169F3">
        <w:rPr>
          <w:rFonts w:cs="Times New Roman"/>
        </w:rPr>
        <w:t>10.2. Tranh chấp trước hết được giải quyết bằng thương lượng trong …… ngày. Nếu không đạt thỏa thuận, Các Bên có quyền đưa tranh chấp đến cơ quan có thẩm quyền theo quy định pháp luật Việt Nam.</w:t>
      </w:r>
    </w:p>
    <w:p w14:paraId="62AFEDAE"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Điều 11. Điều khoản chung</w:t>
      </w:r>
    </w:p>
    <w:p w14:paraId="123E0561" w14:textId="77777777" w:rsidR="00B46CA3" w:rsidRPr="005169F3" w:rsidRDefault="00000000">
      <w:pPr>
        <w:spacing w:after="80" w:line="259" w:lineRule="auto"/>
        <w:rPr>
          <w:rFonts w:cs="Times New Roman"/>
        </w:rPr>
      </w:pPr>
      <w:r w:rsidRPr="005169F3">
        <w:rPr>
          <w:rFonts w:cs="Times New Roman"/>
        </w:rPr>
        <w:t>11.1. Hợp đồng và các phụ lục là toàn bộ thỏa thuận của Các Bên về nội dung ghi trong hợp đồng. Mọi sửa đổi phải được lập thành văn bản và có xác nhận hợp lệ của Các Bên.</w:t>
      </w:r>
    </w:p>
    <w:p w14:paraId="7061138E" w14:textId="77777777" w:rsidR="00B46CA3" w:rsidRPr="005169F3" w:rsidRDefault="00000000">
      <w:pPr>
        <w:spacing w:after="80" w:line="259" w:lineRule="auto"/>
        <w:rPr>
          <w:rFonts w:cs="Times New Roman"/>
        </w:rPr>
      </w:pPr>
      <w:r w:rsidRPr="005169F3">
        <w:rPr>
          <w:rFonts w:cs="Times New Roman"/>
        </w:rPr>
        <w:t>11.2. Hợp đồng được lập thành …… bản có giá trị như nhau, mỗi bên giữ …… bản. Các Bên xác nhận đã đọc, hiểu quyền và nghĩa vụ của mình và tự nguyện ký kết.</w:t>
      </w:r>
    </w:p>
    <w:tbl>
      <w:tblPr>
        <w:tblStyle w:val="TableGrid"/>
        <w:tblW w:w="0" w:type="auto"/>
        <w:jc w:val="center"/>
        <w:tblLook w:val="04A0" w:firstRow="1" w:lastRow="0" w:firstColumn="1" w:lastColumn="0" w:noHBand="0" w:noVBand="1"/>
      </w:tblPr>
      <w:tblGrid>
        <w:gridCol w:w="5040"/>
        <w:gridCol w:w="5040"/>
      </w:tblGrid>
      <w:tr w:rsidR="00B46CA3" w:rsidRPr="005169F3" w14:paraId="3DDEE7FE" w14:textId="77777777">
        <w:trPr>
          <w:jc w:val="center"/>
        </w:trPr>
        <w:tc>
          <w:tcPr>
            <w:tcW w:w="5040" w:type="dxa"/>
            <w:shd w:val="clear" w:color="auto" w:fill="DDEBE4"/>
            <w:vAlign w:val="center"/>
          </w:tcPr>
          <w:p w14:paraId="57382D10" w14:textId="77777777" w:rsidR="00B46CA3" w:rsidRPr="005169F3" w:rsidRDefault="00000000">
            <w:pPr>
              <w:rPr>
                <w:rFonts w:cs="Times New Roman"/>
              </w:rPr>
            </w:pPr>
            <w:r w:rsidRPr="005169F3">
              <w:rPr>
                <w:rFonts w:cs="Times New Roman"/>
                <w:b/>
                <w:sz w:val="20"/>
              </w:rPr>
              <w:t>ĐẠI DIỆN BÊN A</w:t>
            </w:r>
          </w:p>
        </w:tc>
        <w:tc>
          <w:tcPr>
            <w:tcW w:w="5040" w:type="dxa"/>
            <w:shd w:val="clear" w:color="auto" w:fill="DDEBE4"/>
            <w:vAlign w:val="center"/>
          </w:tcPr>
          <w:p w14:paraId="2125B008" w14:textId="77777777" w:rsidR="00B46CA3" w:rsidRPr="005169F3" w:rsidRDefault="00000000">
            <w:pPr>
              <w:rPr>
                <w:rFonts w:cs="Times New Roman"/>
              </w:rPr>
            </w:pPr>
            <w:r w:rsidRPr="005169F3">
              <w:rPr>
                <w:rFonts w:cs="Times New Roman"/>
                <w:b/>
                <w:sz w:val="20"/>
              </w:rPr>
              <w:t>ĐẠI DIỆN BÊN B</w:t>
            </w:r>
          </w:p>
        </w:tc>
      </w:tr>
      <w:tr w:rsidR="00B46CA3" w:rsidRPr="005169F3" w14:paraId="74D79B29" w14:textId="77777777">
        <w:trPr>
          <w:jc w:val="center"/>
        </w:trPr>
        <w:tc>
          <w:tcPr>
            <w:tcW w:w="5040" w:type="dxa"/>
            <w:vAlign w:val="center"/>
          </w:tcPr>
          <w:p w14:paraId="2B76C0E2" w14:textId="77777777" w:rsidR="00B46CA3" w:rsidRPr="005169F3" w:rsidRDefault="00000000">
            <w:pPr>
              <w:rPr>
                <w:rFonts w:cs="Times New Roman"/>
              </w:rPr>
            </w:pPr>
            <w:r w:rsidRPr="005169F3">
              <w:rPr>
                <w:rFonts w:cs="Times New Roman"/>
                <w:sz w:val="20"/>
              </w:rPr>
              <w:t>Ký, ghi rõ họ tên</w:t>
            </w:r>
            <w:r w:rsidRPr="005169F3">
              <w:rPr>
                <w:rFonts w:cs="Times New Roman"/>
                <w:sz w:val="20"/>
              </w:rPr>
              <w:br/>
            </w:r>
            <w:r w:rsidRPr="005169F3">
              <w:rPr>
                <w:rFonts w:cs="Times New Roman"/>
                <w:sz w:val="20"/>
              </w:rPr>
              <w:br/>
            </w:r>
            <w:r w:rsidRPr="005169F3">
              <w:rPr>
                <w:rFonts w:cs="Times New Roman"/>
                <w:sz w:val="20"/>
              </w:rPr>
              <w:br/>
            </w:r>
            <w:r w:rsidRPr="005169F3">
              <w:rPr>
                <w:rFonts w:cs="Times New Roman"/>
                <w:sz w:val="20"/>
              </w:rPr>
              <w:br/>
            </w:r>
            <w:r w:rsidRPr="005169F3">
              <w:rPr>
                <w:rFonts w:cs="Times New Roman"/>
                <w:sz w:val="20"/>
              </w:rPr>
              <w:br/>
              <w:t>........................................</w:t>
            </w:r>
          </w:p>
        </w:tc>
        <w:tc>
          <w:tcPr>
            <w:tcW w:w="5040" w:type="dxa"/>
            <w:vAlign w:val="center"/>
          </w:tcPr>
          <w:p w14:paraId="05D26E21" w14:textId="77777777" w:rsidR="00B46CA3" w:rsidRPr="005169F3" w:rsidRDefault="00000000">
            <w:pPr>
              <w:rPr>
                <w:rFonts w:cs="Times New Roman"/>
              </w:rPr>
            </w:pPr>
            <w:r w:rsidRPr="005169F3">
              <w:rPr>
                <w:rFonts w:cs="Times New Roman"/>
                <w:sz w:val="20"/>
              </w:rPr>
              <w:t>Ký, ghi rõ họ tên</w:t>
            </w:r>
            <w:r w:rsidRPr="005169F3">
              <w:rPr>
                <w:rFonts w:cs="Times New Roman"/>
                <w:sz w:val="20"/>
              </w:rPr>
              <w:br/>
            </w:r>
            <w:r w:rsidRPr="005169F3">
              <w:rPr>
                <w:rFonts w:cs="Times New Roman"/>
                <w:sz w:val="20"/>
              </w:rPr>
              <w:br/>
            </w:r>
            <w:r w:rsidRPr="005169F3">
              <w:rPr>
                <w:rFonts w:cs="Times New Roman"/>
                <w:sz w:val="20"/>
              </w:rPr>
              <w:br/>
            </w:r>
            <w:r w:rsidRPr="005169F3">
              <w:rPr>
                <w:rFonts w:cs="Times New Roman"/>
                <w:sz w:val="20"/>
              </w:rPr>
              <w:br/>
            </w:r>
            <w:r w:rsidRPr="005169F3">
              <w:rPr>
                <w:rFonts w:cs="Times New Roman"/>
                <w:sz w:val="20"/>
              </w:rPr>
              <w:br/>
              <w:t>........................................</w:t>
            </w:r>
          </w:p>
        </w:tc>
      </w:tr>
    </w:tbl>
    <w:p w14:paraId="0E68766C" w14:textId="77777777" w:rsidR="00B46CA3" w:rsidRPr="005169F3" w:rsidRDefault="00B46CA3">
      <w:pPr>
        <w:spacing w:after="20"/>
        <w:rPr>
          <w:rFonts w:cs="Times New Roman"/>
        </w:rPr>
      </w:pPr>
    </w:p>
    <w:p w14:paraId="5893D0E5"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PHỤ LỤC 1 – NGÂN SÁCH VÀ TIẾN ĐỘ GIẢI NGÂN</w:t>
      </w:r>
    </w:p>
    <w:tbl>
      <w:tblPr>
        <w:tblStyle w:val="TableGrid"/>
        <w:tblW w:w="0" w:type="auto"/>
        <w:jc w:val="center"/>
        <w:tblLook w:val="04A0" w:firstRow="1" w:lastRow="0" w:firstColumn="1" w:lastColumn="0" w:noHBand="0" w:noVBand="1"/>
      </w:tblPr>
      <w:tblGrid>
        <w:gridCol w:w="3168"/>
        <w:gridCol w:w="2160"/>
        <w:gridCol w:w="2016"/>
        <w:gridCol w:w="2736"/>
      </w:tblGrid>
      <w:tr w:rsidR="00B46CA3" w:rsidRPr="005169F3" w14:paraId="27A7794A" w14:textId="77777777">
        <w:trPr>
          <w:jc w:val="center"/>
        </w:trPr>
        <w:tc>
          <w:tcPr>
            <w:tcW w:w="3168" w:type="dxa"/>
            <w:shd w:val="clear" w:color="auto" w:fill="DDEBE4"/>
            <w:vAlign w:val="center"/>
          </w:tcPr>
          <w:p w14:paraId="39C1BBDB" w14:textId="77777777" w:rsidR="00B46CA3" w:rsidRPr="005169F3" w:rsidRDefault="00000000">
            <w:pPr>
              <w:rPr>
                <w:rFonts w:cs="Times New Roman"/>
              </w:rPr>
            </w:pPr>
            <w:r w:rsidRPr="005169F3">
              <w:rPr>
                <w:rFonts w:cs="Times New Roman"/>
                <w:b/>
                <w:sz w:val="16"/>
              </w:rPr>
              <w:t>Hạng mục</w:t>
            </w:r>
          </w:p>
        </w:tc>
        <w:tc>
          <w:tcPr>
            <w:tcW w:w="2160" w:type="dxa"/>
            <w:shd w:val="clear" w:color="auto" w:fill="DDEBE4"/>
            <w:vAlign w:val="center"/>
          </w:tcPr>
          <w:p w14:paraId="58509228" w14:textId="77777777" w:rsidR="00B46CA3" w:rsidRPr="005169F3" w:rsidRDefault="00000000">
            <w:pPr>
              <w:rPr>
                <w:rFonts w:cs="Times New Roman"/>
              </w:rPr>
            </w:pPr>
            <w:r w:rsidRPr="005169F3">
              <w:rPr>
                <w:rFonts w:cs="Times New Roman"/>
                <w:b/>
                <w:sz w:val="16"/>
              </w:rPr>
              <w:t>Ngân sách dự kiến</w:t>
            </w:r>
          </w:p>
        </w:tc>
        <w:tc>
          <w:tcPr>
            <w:tcW w:w="2016" w:type="dxa"/>
            <w:shd w:val="clear" w:color="auto" w:fill="DDEBE4"/>
            <w:vAlign w:val="center"/>
          </w:tcPr>
          <w:p w14:paraId="2603DAF4" w14:textId="77777777" w:rsidR="00B46CA3" w:rsidRPr="005169F3" w:rsidRDefault="00000000">
            <w:pPr>
              <w:rPr>
                <w:rFonts w:cs="Times New Roman"/>
              </w:rPr>
            </w:pPr>
            <w:r w:rsidRPr="005169F3">
              <w:rPr>
                <w:rFonts w:cs="Times New Roman"/>
                <w:b/>
                <w:sz w:val="16"/>
              </w:rPr>
              <w:t>Số tiền thực tế</w:t>
            </w:r>
          </w:p>
        </w:tc>
        <w:tc>
          <w:tcPr>
            <w:tcW w:w="2736" w:type="dxa"/>
            <w:shd w:val="clear" w:color="auto" w:fill="DDEBE4"/>
            <w:vAlign w:val="center"/>
          </w:tcPr>
          <w:p w14:paraId="7CF394FC" w14:textId="77777777" w:rsidR="00B46CA3" w:rsidRPr="005169F3" w:rsidRDefault="00000000">
            <w:pPr>
              <w:rPr>
                <w:rFonts w:cs="Times New Roman"/>
              </w:rPr>
            </w:pPr>
            <w:r w:rsidRPr="005169F3">
              <w:rPr>
                <w:rFonts w:cs="Times New Roman"/>
                <w:b/>
                <w:sz w:val="16"/>
              </w:rPr>
              <w:t>Chứng từ/ghi chú</w:t>
            </w:r>
          </w:p>
        </w:tc>
      </w:tr>
      <w:tr w:rsidR="00B46CA3" w:rsidRPr="005169F3" w14:paraId="17CEDF8D" w14:textId="77777777">
        <w:trPr>
          <w:jc w:val="center"/>
        </w:trPr>
        <w:tc>
          <w:tcPr>
            <w:tcW w:w="3168" w:type="dxa"/>
            <w:vAlign w:val="center"/>
          </w:tcPr>
          <w:p w14:paraId="5EE4DB88" w14:textId="77777777" w:rsidR="00B46CA3" w:rsidRPr="005169F3" w:rsidRDefault="00000000">
            <w:pPr>
              <w:rPr>
                <w:rFonts w:cs="Times New Roman"/>
              </w:rPr>
            </w:pPr>
            <w:r w:rsidRPr="005169F3">
              <w:rPr>
                <w:rFonts w:cs="Times New Roman"/>
                <w:sz w:val="16"/>
              </w:rPr>
              <w:t>Nhân sự</w:t>
            </w:r>
          </w:p>
        </w:tc>
        <w:tc>
          <w:tcPr>
            <w:tcW w:w="2160" w:type="dxa"/>
            <w:vAlign w:val="center"/>
          </w:tcPr>
          <w:p w14:paraId="0CC6CD78" w14:textId="77777777" w:rsidR="00B46CA3" w:rsidRPr="005169F3" w:rsidRDefault="00000000">
            <w:pPr>
              <w:rPr>
                <w:rFonts w:cs="Times New Roman"/>
              </w:rPr>
            </w:pPr>
            <w:r w:rsidRPr="005169F3">
              <w:rPr>
                <w:rFonts w:cs="Times New Roman"/>
                <w:sz w:val="16"/>
              </w:rPr>
              <w:t>15.000.000 VNĐ</w:t>
            </w:r>
          </w:p>
        </w:tc>
        <w:tc>
          <w:tcPr>
            <w:tcW w:w="2016" w:type="dxa"/>
            <w:vAlign w:val="center"/>
          </w:tcPr>
          <w:p w14:paraId="41C53EFF" w14:textId="77777777" w:rsidR="00B46CA3" w:rsidRPr="005169F3" w:rsidRDefault="00B46CA3">
            <w:pPr>
              <w:rPr>
                <w:rFonts w:cs="Times New Roman"/>
              </w:rPr>
            </w:pPr>
          </w:p>
        </w:tc>
        <w:tc>
          <w:tcPr>
            <w:tcW w:w="2736" w:type="dxa"/>
            <w:vAlign w:val="center"/>
          </w:tcPr>
          <w:p w14:paraId="470EA4A3" w14:textId="77777777" w:rsidR="00B46CA3" w:rsidRPr="005169F3" w:rsidRDefault="00B46CA3">
            <w:pPr>
              <w:rPr>
                <w:rFonts w:cs="Times New Roman"/>
              </w:rPr>
            </w:pPr>
          </w:p>
        </w:tc>
      </w:tr>
      <w:tr w:rsidR="00B46CA3" w:rsidRPr="005169F3" w14:paraId="287D213F" w14:textId="77777777">
        <w:trPr>
          <w:jc w:val="center"/>
        </w:trPr>
        <w:tc>
          <w:tcPr>
            <w:tcW w:w="3168" w:type="dxa"/>
            <w:vAlign w:val="center"/>
          </w:tcPr>
          <w:p w14:paraId="7662F1FF" w14:textId="77777777" w:rsidR="00B46CA3" w:rsidRPr="005169F3" w:rsidRDefault="00000000">
            <w:pPr>
              <w:rPr>
                <w:rFonts w:cs="Times New Roman"/>
              </w:rPr>
            </w:pPr>
            <w:r w:rsidRPr="005169F3">
              <w:rPr>
                <w:rFonts w:cs="Times New Roman"/>
                <w:sz w:val="16"/>
              </w:rPr>
              <w:t>Thiết bị, công cụ và phần mềm</w:t>
            </w:r>
          </w:p>
        </w:tc>
        <w:tc>
          <w:tcPr>
            <w:tcW w:w="2160" w:type="dxa"/>
            <w:vAlign w:val="center"/>
          </w:tcPr>
          <w:p w14:paraId="4CEAB24E" w14:textId="77777777" w:rsidR="00B46CA3" w:rsidRPr="005169F3" w:rsidRDefault="00000000">
            <w:pPr>
              <w:rPr>
                <w:rFonts w:cs="Times New Roman"/>
              </w:rPr>
            </w:pPr>
            <w:r w:rsidRPr="005169F3">
              <w:rPr>
                <w:rFonts w:cs="Times New Roman"/>
                <w:sz w:val="16"/>
              </w:rPr>
              <w:t>35.000.000 VNĐ</w:t>
            </w:r>
          </w:p>
        </w:tc>
        <w:tc>
          <w:tcPr>
            <w:tcW w:w="2016" w:type="dxa"/>
            <w:vAlign w:val="center"/>
          </w:tcPr>
          <w:p w14:paraId="62C73F1D" w14:textId="77777777" w:rsidR="00B46CA3" w:rsidRPr="005169F3" w:rsidRDefault="00B46CA3">
            <w:pPr>
              <w:rPr>
                <w:rFonts w:cs="Times New Roman"/>
              </w:rPr>
            </w:pPr>
          </w:p>
        </w:tc>
        <w:tc>
          <w:tcPr>
            <w:tcW w:w="2736" w:type="dxa"/>
            <w:vAlign w:val="center"/>
          </w:tcPr>
          <w:p w14:paraId="10CD2124" w14:textId="77777777" w:rsidR="00B46CA3" w:rsidRPr="005169F3" w:rsidRDefault="00B46CA3">
            <w:pPr>
              <w:rPr>
                <w:rFonts w:cs="Times New Roman"/>
              </w:rPr>
            </w:pPr>
          </w:p>
        </w:tc>
      </w:tr>
      <w:tr w:rsidR="00B46CA3" w:rsidRPr="005169F3" w14:paraId="07D1F6E0" w14:textId="77777777">
        <w:trPr>
          <w:jc w:val="center"/>
        </w:trPr>
        <w:tc>
          <w:tcPr>
            <w:tcW w:w="3168" w:type="dxa"/>
            <w:vAlign w:val="center"/>
          </w:tcPr>
          <w:p w14:paraId="63712615" w14:textId="77777777" w:rsidR="00B46CA3" w:rsidRPr="005169F3" w:rsidRDefault="00000000">
            <w:pPr>
              <w:rPr>
                <w:rFonts w:cs="Times New Roman"/>
              </w:rPr>
            </w:pPr>
            <w:r w:rsidRPr="005169F3">
              <w:rPr>
                <w:rFonts w:cs="Times New Roman"/>
                <w:sz w:val="16"/>
              </w:rPr>
              <w:t>Mặt bằng/cơ sở vật chất</w:t>
            </w:r>
          </w:p>
        </w:tc>
        <w:tc>
          <w:tcPr>
            <w:tcW w:w="2160" w:type="dxa"/>
            <w:vAlign w:val="center"/>
          </w:tcPr>
          <w:p w14:paraId="06CED650" w14:textId="77777777" w:rsidR="00B46CA3" w:rsidRPr="005169F3" w:rsidRDefault="00000000">
            <w:pPr>
              <w:rPr>
                <w:rFonts w:cs="Times New Roman"/>
              </w:rPr>
            </w:pPr>
            <w:r w:rsidRPr="005169F3">
              <w:rPr>
                <w:rFonts w:cs="Times New Roman"/>
                <w:sz w:val="16"/>
              </w:rPr>
              <w:t>45.000.000 VNĐ</w:t>
            </w:r>
          </w:p>
        </w:tc>
        <w:tc>
          <w:tcPr>
            <w:tcW w:w="2016" w:type="dxa"/>
            <w:vAlign w:val="center"/>
          </w:tcPr>
          <w:p w14:paraId="48007701" w14:textId="77777777" w:rsidR="00B46CA3" w:rsidRPr="005169F3" w:rsidRDefault="00B46CA3">
            <w:pPr>
              <w:rPr>
                <w:rFonts w:cs="Times New Roman"/>
              </w:rPr>
            </w:pPr>
          </w:p>
        </w:tc>
        <w:tc>
          <w:tcPr>
            <w:tcW w:w="2736" w:type="dxa"/>
            <w:vAlign w:val="center"/>
          </w:tcPr>
          <w:p w14:paraId="54E24731" w14:textId="77777777" w:rsidR="00B46CA3" w:rsidRPr="005169F3" w:rsidRDefault="00B46CA3">
            <w:pPr>
              <w:rPr>
                <w:rFonts w:cs="Times New Roman"/>
              </w:rPr>
            </w:pPr>
          </w:p>
        </w:tc>
      </w:tr>
      <w:tr w:rsidR="00B46CA3" w:rsidRPr="005169F3" w14:paraId="6501292F" w14:textId="77777777">
        <w:trPr>
          <w:jc w:val="center"/>
        </w:trPr>
        <w:tc>
          <w:tcPr>
            <w:tcW w:w="3168" w:type="dxa"/>
            <w:vAlign w:val="center"/>
          </w:tcPr>
          <w:p w14:paraId="1CF89B36" w14:textId="77777777" w:rsidR="00B46CA3" w:rsidRPr="005169F3" w:rsidRDefault="00000000">
            <w:pPr>
              <w:rPr>
                <w:rFonts w:cs="Times New Roman"/>
              </w:rPr>
            </w:pPr>
            <w:r w:rsidRPr="005169F3">
              <w:rPr>
                <w:rFonts w:cs="Times New Roman"/>
                <w:sz w:val="16"/>
              </w:rPr>
              <w:t>Marketing</w:t>
            </w:r>
          </w:p>
        </w:tc>
        <w:tc>
          <w:tcPr>
            <w:tcW w:w="2160" w:type="dxa"/>
            <w:vAlign w:val="center"/>
          </w:tcPr>
          <w:p w14:paraId="08672410" w14:textId="77777777" w:rsidR="00B46CA3" w:rsidRPr="005169F3" w:rsidRDefault="00000000">
            <w:pPr>
              <w:rPr>
                <w:rFonts w:cs="Times New Roman"/>
              </w:rPr>
            </w:pPr>
            <w:r w:rsidRPr="005169F3">
              <w:rPr>
                <w:rFonts w:cs="Times New Roman"/>
                <w:sz w:val="16"/>
              </w:rPr>
              <w:t>20.000.000 VNĐ</w:t>
            </w:r>
          </w:p>
        </w:tc>
        <w:tc>
          <w:tcPr>
            <w:tcW w:w="2016" w:type="dxa"/>
            <w:vAlign w:val="center"/>
          </w:tcPr>
          <w:p w14:paraId="77DF2B30" w14:textId="77777777" w:rsidR="00B46CA3" w:rsidRPr="005169F3" w:rsidRDefault="00B46CA3">
            <w:pPr>
              <w:rPr>
                <w:rFonts w:cs="Times New Roman"/>
              </w:rPr>
            </w:pPr>
          </w:p>
        </w:tc>
        <w:tc>
          <w:tcPr>
            <w:tcW w:w="2736" w:type="dxa"/>
            <w:vAlign w:val="center"/>
          </w:tcPr>
          <w:p w14:paraId="4788C52D" w14:textId="77777777" w:rsidR="00B46CA3" w:rsidRPr="005169F3" w:rsidRDefault="00B46CA3">
            <w:pPr>
              <w:rPr>
                <w:rFonts w:cs="Times New Roman"/>
              </w:rPr>
            </w:pPr>
          </w:p>
        </w:tc>
      </w:tr>
      <w:tr w:rsidR="00B46CA3" w:rsidRPr="005169F3" w14:paraId="5694C055" w14:textId="77777777">
        <w:trPr>
          <w:jc w:val="center"/>
        </w:trPr>
        <w:tc>
          <w:tcPr>
            <w:tcW w:w="3168" w:type="dxa"/>
            <w:vAlign w:val="center"/>
          </w:tcPr>
          <w:p w14:paraId="7895E81B" w14:textId="77777777" w:rsidR="00B46CA3" w:rsidRPr="005169F3" w:rsidRDefault="00000000">
            <w:pPr>
              <w:rPr>
                <w:rFonts w:cs="Times New Roman"/>
              </w:rPr>
            </w:pPr>
            <w:r w:rsidRPr="005169F3">
              <w:rPr>
                <w:rFonts w:cs="Times New Roman"/>
                <w:sz w:val="16"/>
              </w:rPr>
              <w:lastRenderedPageBreak/>
              <w:t>Vận hành và dịch vụ ban đầu</w:t>
            </w:r>
          </w:p>
        </w:tc>
        <w:tc>
          <w:tcPr>
            <w:tcW w:w="2160" w:type="dxa"/>
            <w:vAlign w:val="center"/>
          </w:tcPr>
          <w:p w14:paraId="29F65390" w14:textId="77777777" w:rsidR="00B46CA3" w:rsidRPr="005169F3" w:rsidRDefault="00000000">
            <w:pPr>
              <w:rPr>
                <w:rFonts w:cs="Times New Roman"/>
              </w:rPr>
            </w:pPr>
            <w:r w:rsidRPr="005169F3">
              <w:rPr>
                <w:rFonts w:cs="Times New Roman"/>
                <w:sz w:val="16"/>
              </w:rPr>
              <w:t>35.000.000 VNĐ</w:t>
            </w:r>
          </w:p>
        </w:tc>
        <w:tc>
          <w:tcPr>
            <w:tcW w:w="2016" w:type="dxa"/>
            <w:vAlign w:val="center"/>
          </w:tcPr>
          <w:p w14:paraId="69F0899C" w14:textId="77777777" w:rsidR="00B46CA3" w:rsidRPr="005169F3" w:rsidRDefault="00B46CA3">
            <w:pPr>
              <w:rPr>
                <w:rFonts w:cs="Times New Roman"/>
              </w:rPr>
            </w:pPr>
          </w:p>
        </w:tc>
        <w:tc>
          <w:tcPr>
            <w:tcW w:w="2736" w:type="dxa"/>
            <w:vAlign w:val="center"/>
          </w:tcPr>
          <w:p w14:paraId="4BDC1EC1" w14:textId="77777777" w:rsidR="00B46CA3" w:rsidRPr="005169F3" w:rsidRDefault="00B46CA3">
            <w:pPr>
              <w:rPr>
                <w:rFonts w:cs="Times New Roman"/>
              </w:rPr>
            </w:pPr>
          </w:p>
        </w:tc>
      </w:tr>
      <w:tr w:rsidR="00B46CA3" w:rsidRPr="005169F3" w14:paraId="73C56C72" w14:textId="77777777">
        <w:trPr>
          <w:jc w:val="center"/>
        </w:trPr>
        <w:tc>
          <w:tcPr>
            <w:tcW w:w="3168" w:type="dxa"/>
            <w:vAlign w:val="center"/>
          </w:tcPr>
          <w:p w14:paraId="23A35E23" w14:textId="77777777" w:rsidR="00B46CA3" w:rsidRPr="005169F3" w:rsidRDefault="00000000">
            <w:pPr>
              <w:rPr>
                <w:rFonts w:cs="Times New Roman"/>
              </w:rPr>
            </w:pPr>
            <w:r w:rsidRPr="005169F3">
              <w:rPr>
                <w:rFonts w:cs="Times New Roman"/>
                <w:sz w:val="16"/>
              </w:rPr>
              <w:t>Dự phòng</w:t>
            </w:r>
          </w:p>
        </w:tc>
        <w:tc>
          <w:tcPr>
            <w:tcW w:w="2160" w:type="dxa"/>
            <w:vAlign w:val="center"/>
          </w:tcPr>
          <w:p w14:paraId="4D5F35B6" w14:textId="77777777" w:rsidR="00B46CA3" w:rsidRPr="005169F3" w:rsidRDefault="00000000">
            <w:pPr>
              <w:rPr>
                <w:rFonts w:cs="Times New Roman"/>
              </w:rPr>
            </w:pPr>
            <w:r w:rsidRPr="005169F3">
              <w:rPr>
                <w:rFonts w:cs="Times New Roman"/>
                <w:sz w:val="16"/>
              </w:rPr>
              <w:t>30.000.000 VNĐ</w:t>
            </w:r>
          </w:p>
        </w:tc>
        <w:tc>
          <w:tcPr>
            <w:tcW w:w="2016" w:type="dxa"/>
            <w:vAlign w:val="center"/>
          </w:tcPr>
          <w:p w14:paraId="589C6E84" w14:textId="77777777" w:rsidR="00B46CA3" w:rsidRPr="005169F3" w:rsidRDefault="00B46CA3">
            <w:pPr>
              <w:rPr>
                <w:rFonts w:cs="Times New Roman"/>
              </w:rPr>
            </w:pPr>
          </w:p>
        </w:tc>
        <w:tc>
          <w:tcPr>
            <w:tcW w:w="2736" w:type="dxa"/>
            <w:vAlign w:val="center"/>
          </w:tcPr>
          <w:p w14:paraId="0448B146" w14:textId="77777777" w:rsidR="00B46CA3" w:rsidRPr="005169F3" w:rsidRDefault="00B46CA3">
            <w:pPr>
              <w:rPr>
                <w:rFonts w:cs="Times New Roman"/>
              </w:rPr>
            </w:pPr>
          </w:p>
        </w:tc>
      </w:tr>
      <w:tr w:rsidR="00B46CA3" w:rsidRPr="005169F3" w14:paraId="1BD7B9AE" w14:textId="77777777">
        <w:trPr>
          <w:jc w:val="center"/>
        </w:trPr>
        <w:tc>
          <w:tcPr>
            <w:tcW w:w="3168" w:type="dxa"/>
            <w:vAlign w:val="center"/>
          </w:tcPr>
          <w:p w14:paraId="77DE3D15" w14:textId="77777777" w:rsidR="00B46CA3" w:rsidRPr="005169F3" w:rsidRDefault="00000000">
            <w:pPr>
              <w:rPr>
                <w:rFonts w:cs="Times New Roman"/>
              </w:rPr>
            </w:pPr>
            <w:r w:rsidRPr="005169F3">
              <w:rPr>
                <w:rFonts w:cs="Times New Roman"/>
                <w:sz w:val="16"/>
              </w:rPr>
              <w:t>Tổng</w:t>
            </w:r>
          </w:p>
        </w:tc>
        <w:tc>
          <w:tcPr>
            <w:tcW w:w="2160" w:type="dxa"/>
            <w:vAlign w:val="center"/>
          </w:tcPr>
          <w:p w14:paraId="23DA4F95" w14:textId="77777777" w:rsidR="00B46CA3" w:rsidRPr="005169F3" w:rsidRDefault="00000000">
            <w:pPr>
              <w:rPr>
                <w:rFonts w:cs="Times New Roman"/>
              </w:rPr>
            </w:pPr>
            <w:r w:rsidRPr="005169F3">
              <w:rPr>
                <w:rFonts w:cs="Times New Roman"/>
                <w:sz w:val="16"/>
              </w:rPr>
              <w:t>180.000.000 VNĐ</w:t>
            </w:r>
          </w:p>
        </w:tc>
        <w:tc>
          <w:tcPr>
            <w:tcW w:w="2016" w:type="dxa"/>
            <w:vAlign w:val="center"/>
          </w:tcPr>
          <w:p w14:paraId="092BD1D6" w14:textId="77777777" w:rsidR="00B46CA3" w:rsidRPr="005169F3" w:rsidRDefault="00B46CA3">
            <w:pPr>
              <w:rPr>
                <w:rFonts w:cs="Times New Roman"/>
              </w:rPr>
            </w:pPr>
          </w:p>
        </w:tc>
        <w:tc>
          <w:tcPr>
            <w:tcW w:w="2736" w:type="dxa"/>
            <w:vAlign w:val="center"/>
          </w:tcPr>
          <w:p w14:paraId="711DB5E3" w14:textId="77777777" w:rsidR="00B46CA3" w:rsidRPr="005169F3" w:rsidRDefault="00B46CA3">
            <w:pPr>
              <w:rPr>
                <w:rFonts w:cs="Times New Roman"/>
              </w:rPr>
            </w:pPr>
          </w:p>
        </w:tc>
      </w:tr>
    </w:tbl>
    <w:p w14:paraId="3DFB178F" w14:textId="77777777" w:rsidR="00B46CA3" w:rsidRPr="005169F3" w:rsidRDefault="00B46CA3">
      <w:pPr>
        <w:spacing w:after="20"/>
        <w:rPr>
          <w:rFonts w:cs="Times New Roman"/>
        </w:rPr>
      </w:pPr>
    </w:p>
    <w:p w14:paraId="64C3B080" w14:textId="77777777" w:rsidR="00B46CA3" w:rsidRPr="005169F3" w:rsidRDefault="00000000">
      <w:pPr>
        <w:pStyle w:val="Heading2"/>
        <w:rPr>
          <w:rFonts w:ascii="Times New Roman" w:hAnsi="Times New Roman" w:cs="Times New Roman"/>
        </w:rPr>
      </w:pPr>
      <w:r w:rsidRPr="005169F3">
        <w:rPr>
          <w:rFonts w:ascii="Times New Roman" w:hAnsi="Times New Roman" w:cs="Times New Roman"/>
        </w:rPr>
        <w:t>PHỤ LỤC 2 – THÔNG TIN CẦN ĐIỀN TRƯỚC KHI KÝ</w:t>
      </w:r>
    </w:p>
    <w:p w14:paraId="4256F963" w14:textId="77777777" w:rsidR="00B46CA3" w:rsidRPr="005169F3" w:rsidRDefault="00000000">
      <w:pPr>
        <w:pStyle w:val="ListBullet"/>
        <w:spacing w:after="40"/>
        <w:rPr>
          <w:rFonts w:cs="Times New Roman"/>
        </w:rPr>
      </w:pPr>
      <w:r w:rsidRPr="005169F3">
        <w:rPr>
          <w:rFonts w:cs="Times New Roman"/>
        </w:rPr>
        <w:t>Thông tin pháp lý và địa chỉ liên hệ chính xác của các bên.</w:t>
      </w:r>
    </w:p>
    <w:p w14:paraId="1DAA3178" w14:textId="77777777" w:rsidR="00B46CA3" w:rsidRPr="005169F3" w:rsidRDefault="00000000">
      <w:pPr>
        <w:pStyle w:val="ListBullet"/>
        <w:spacing w:after="40"/>
        <w:rPr>
          <w:rFonts w:cs="Times New Roman"/>
        </w:rPr>
      </w:pPr>
      <w:r w:rsidRPr="005169F3">
        <w:rPr>
          <w:rFonts w:cs="Times New Roman"/>
        </w:rPr>
        <w:t>Hình thức giao dịch được lựa chọn và bản chất pháp lý của khoản góp.</w:t>
      </w:r>
    </w:p>
    <w:p w14:paraId="25388EA7" w14:textId="77777777" w:rsidR="00B46CA3" w:rsidRPr="005169F3" w:rsidRDefault="00000000">
      <w:pPr>
        <w:pStyle w:val="ListBullet"/>
        <w:spacing w:after="40"/>
        <w:rPr>
          <w:rFonts w:cs="Times New Roman"/>
        </w:rPr>
      </w:pPr>
      <w:r w:rsidRPr="005169F3">
        <w:rPr>
          <w:rFonts w:cs="Times New Roman"/>
        </w:rPr>
        <w:t>Số tiền Bên B góp, tiến độ chuyển tiền và xác nhận nhận tiền.</w:t>
      </w:r>
    </w:p>
    <w:p w14:paraId="05C57024" w14:textId="77777777" w:rsidR="00B46CA3" w:rsidRPr="005169F3" w:rsidRDefault="00000000">
      <w:pPr>
        <w:pStyle w:val="ListBullet"/>
        <w:spacing w:after="40"/>
        <w:rPr>
          <w:rFonts w:cs="Times New Roman"/>
        </w:rPr>
      </w:pPr>
      <w:r w:rsidRPr="005169F3">
        <w:rPr>
          <w:rFonts w:cs="Times New Roman"/>
        </w:rPr>
        <w:t>Tỷ lệ/công thức chia kết quả hoặc điều kiện trả nợ/tài trợ, nếu có.</w:t>
      </w:r>
    </w:p>
    <w:p w14:paraId="026BD5E5" w14:textId="77777777" w:rsidR="00B46CA3" w:rsidRPr="005169F3" w:rsidRDefault="00000000">
      <w:pPr>
        <w:pStyle w:val="ListBullet"/>
        <w:spacing w:after="40"/>
        <w:rPr>
          <w:rFonts w:cs="Times New Roman"/>
        </w:rPr>
      </w:pPr>
      <w:r w:rsidRPr="005169F3">
        <w:rPr>
          <w:rFonts w:cs="Times New Roman"/>
        </w:rPr>
        <w:t>Nguyên tắc xử lý lỗ, tài sản, công nợ, hoàn trả tiền và chấm dứt hợp tác.</w:t>
      </w:r>
    </w:p>
    <w:p w14:paraId="7DF96A3C" w14:textId="77777777" w:rsidR="00B46CA3" w:rsidRPr="005169F3" w:rsidRDefault="00000000">
      <w:pPr>
        <w:pStyle w:val="ListBullet"/>
        <w:spacing w:after="40"/>
        <w:rPr>
          <w:rFonts w:cs="Times New Roman"/>
        </w:rPr>
      </w:pPr>
      <w:r w:rsidRPr="005169F3">
        <w:rPr>
          <w:rFonts w:cs="Times New Roman"/>
        </w:rPr>
        <w:t>Ngưỡng chi tiêu cần phê duyệt, kỳ báo cáo và quyền kiểm tra chứng từ.</w:t>
      </w:r>
    </w:p>
    <w:p w14:paraId="646D7AE8" w14:textId="77777777" w:rsidR="00B46CA3" w:rsidRPr="005169F3" w:rsidRDefault="00000000">
      <w:pPr>
        <w:pStyle w:val="ListBullet"/>
        <w:spacing w:after="40"/>
        <w:rPr>
          <w:rFonts w:cs="Times New Roman"/>
        </w:rPr>
      </w:pPr>
      <w:r w:rsidRPr="005169F3">
        <w:rPr>
          <w:rFonts w:cs="Times New Roman"/>
        </w:rPr>
        <w:t>Địa điểm kinh doanh, ngân sách đã có báo giá và các điều kiện cần đáp ứng trước khai trương.</w:t>
      </w:r>
    </w:p>
    <w:sectPr w:rsidR="00B46CA3" w:rsidRPr="005169F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861B9" w14:textId="77777777" w:rsidR="00ED0C4B" w:rsidRDefault="00ED0C4B">
      <w:pPr>
        <w:spacing w:after="0" w:line="240" w:lineRule="auto"/>
      </w:pPr>
      <w:r>
        <w:separator/>
      </w:r>
    </w:p>
  </w:endnote>
  <w:endnote w:type="continuationSeparator" w:id="0">
    <w:p w14:paraId="64E2FC41" w14:textId="77777777" w:rsidR="00ED0C4B" w:rsidRDefault="00ED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5C5F" w14:textId="77777777" w:rsidR="00B46CA3" w:rsidRDefault="00000000">
    <w:pPr>
      <w:pStyle w:val="Footer"/>
      <w:jc w:val="center"/>
    </w:pPr>
    <w:r>
      <w:t xml:space="preserve">GREEN CUP – Kế hoạch gọi vốn và dự thảo hợp đồng | Trang </w:t>
    </w:r>
    <w:r>
      <w:fldChar w:fldCharType="begin"/>
    </w:r>
    <w:r>
      <w:instrText>PAGE</w:instrText>
    </w:r>
    <w:r>
      <w:fldChar w:fldCharType="separate"/>
    </w:r>
    <w:r w:rsidR="005169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868B" w14:textId="77777777" w:rsidR="00ED0C4B" w:rsidRDefault="00ED0C4B">
      <w:pPr>
        <w:spacing w:after="0" w:line="240" w:lineRule="auto"/>
      </w:pPr>
      <w:r>
        <w:separator/>
      </w:r>
    </w:p>
  </w:footnote>
  <w:footnote w:type="continuationSeparator" w:id="0">
    <w:p w14:paraId="62918459" w14:textId="77777777" w:rsidR="00ED0C4B" w:rsidRDefault="00ED0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902946">
    <w:abstractNumId w:val="8"/>
  </w:num>
  <w:num w:numId="2" w16cid:durableId="890507160">
    <w:abstractNumId w:val="6"/>
  </w:num>
  <w:num w:numId="3" w16cid:durableId="817921009">
    <w:abstractNumId w:val="5"/>
  </w:num>
  <w:num w:numId="4" w16cid:durableId="1433014726">
    <w:abstractNumId w:val="4"/>
  </w:num>
  <w:num w:numId="5" w16cid:durableId="1274288414">
    <w:abstractNumId w:val="7"/>
  </w:num>
  <w:num w:numId="6" w16cid:durableId="1006983779">
    <w:abstractNumId w:val="3"/>
  </w:num>
  <w:num w:numId="7" w16cid:durableId="529614051">
    <w:abstractNumId w:val="2"/>
  </w:num>
  <w:num w:numId="8" w16cid:durableId="2107188223">
    <w:abstractNumId w:val="1"/>
  </w:num>
  <w:num w:numId="9" w16cid:durableId="93344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9F3"/>
    <w:rsid w:val="00AA1D8D"/>
    <w:rsid w:val="00B46CA3"/>
    <w:rsid w:val="00B47730"/>
    <w:rsid w:val="00CB0664"/>
    <w:rsid w:val="00ED0C4B"/>
    <w:rsid w:val="00EF4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4F4EC"/>
  <w14:defaultImageDpi w14:val="300"/>
  <w15:docId w15:val="{69EAEC26-672D-4A75-9DAF-26FDB598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4101</Words>
  <Characters>23379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Nghĩa Huỳnh</cp:lastModifiedBy>
  <cp:revision>2</cp:revision>
  <dcterms:created xsi:type="dcterms:W3CDTF">2013-12-23T23:15:00Z</dcterms:created>
  <dcterms:modified xsi:type="dcterms:W3CDTF">2026-10-21T09:36:00Z</dcterms:modified>
  <cp:category/>
</cp:coreProperties>
</file>